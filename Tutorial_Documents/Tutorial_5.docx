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5</w:t>
      </w:r>
    </w:p>
    <w:p>
      <w:pPr>
        <w:pStyle w:val="Heading1"/>
      </w:pPr>
      <w:r>
        <w:t>Program 1: ATMSimulator</w:t>
      </w:r>
    </w:p>
    <w:p>
      <w:pPr>
        <w:pStyle w:val="Heading2"/>
      </w:pPr>
      <w:r>
        <w:t>Question</w:t>
      </w:r>
    </w:p>
    <w:p>
      <w:r>
        <w:t>ATM Transaction Simulator. Allow deposit, withdraw, check balance.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Account {</w:t>
        <w:br/>
        <w:t xml:space="preserve">    private int accountNumber;</w:t>
        <w:br/>
        <w:t xml:space="preserve">    private int pin;</w:t>
        <w:br/>
        <w:t xml:space="preserve">    private double balance;</w:t>
        <w:br/>
        <w:br/>
        <w:t xml:space="preserve">    public Account(int accountNumber, int pin, double balance) {</w:t>
        <w:br/>
        <w:t xml:space="preserve">        this.accountNumber = accountNumber;</w:t>
        <w:br/>
        <w:t xml:space="preserve">        this.pin = pin;</w:t>
        <w:br/>
        <w:t xml:space="preserve">        this.balance = balance;</w:t>
        <w:br/>
        <w:t xml:space="preserve">    }</w:t>
        <w:br/>
        <w:br/>
        <w:t xml:space="preserve">    public boolean authenticate(int accNo, int p) {</w:t>
        <w:br/>
        <w:t xml:space="preserve">        return this.accountNumber == accNo &amp;&amp; this.pin == p;</w:t>
        <w:br/>
        <w:t xml:space="preserve">    }</w:t>
        <w:br/>
        <w:br/>
        <w:t xml:space="preserve">    public void checkBalance() {</w:t>
        <w:br/>
        <w:t xml:space="preserve">        System.out.printf("Balance: %.0f\n", balance);</w:t>
        <w:br/>
        <w:t xml:space="preserve">    }</w:t>
        <w:br/>
        <w:br/>
        <w:t xml:space="preserve">    public void deposit(double amount) {</w:t>
        <w:br/>
        <w:t xml:space="preserve">        if (amount &gt; 0) {</w:t>
        <w:br/>
        <w:t xml:space="preserve">            balance += amount;</w:t>
        <w:br/>
        <w:t xml:space="preserve">            System.out.println("Deposit Successful");</w:t>
        <w:br/>
        <w:t xml:space="preserve">        }</w:t>
        <w:br/>
        <w:t xml:space="preserve">    }</w:t>
        <w:br/>
        <w:br/>
        <w:t xml:space="preserve">    public void withdraw(double amount) {</w:t>
        <w:br/>
        <w:t xml:space="preserve">        if (amount % 100 != 0) {</w:t>
        <w:br/>
        <w:t xml:space="preserve">            System.out.println("Invalid Amount");</w:t>
        <w:br/>
        <w:t xml:space="preserve">            return;</w:t>
        <w:br/>
        <w:t xml:space="preserve">        }</w:t>
        <w:br/>
        <w:t xml:space="preserve">        if (balance - amount &lt; 500) {</w:t>
        <w:br/>
        <w:t xml:space="preserve">            System.out.println("Insufficient Balance");</w:t>
        <w:br/>
        <w:t xml:space="preserve">            return;</w:t>
        <w:br/>
        <w:t xml:space="preserve">        }</w:t>
        <w:br/>
        <w:t xml:space="preserve">        balance -= amount;</w:t>
        <w:br/>
        <w:t xml:space="preserve">        System.out.println("Withdrawal Successful");</w:t>
        <w:br/>
        <w:t xml:space="preserve">    }</w:t>
        <w:br/>
        <w:t>}</w:t>
        <w:br/>
        <w:br/>
        <w:t>public class ATMSimulator {</w:t>
        <w:br/>
        <w:t xml:space="preserve">    public static void main(String[] args) {</w:t>
        <w:br/>
        <w:t xml:space="preserve">        Scanner sc = new Scanner(System.in);</w:t>
        <w:br/>
        <w:t xml:space="preserve">        Account account = new Account(12345, 1234, 5000.0);</w:t>
        <w:br/>
        <w:t xml:space="preserve">        </w:t>
        <w:br/>
        <w:t xml:space="preserve">        if (!sc.hasNextInt()) return;</w:t>
        <w:br/>
        <w:t xml:space="preserve">        int accNo = sc.nextInt();</w:t>
        <w:br/>
        <w:t xml:space="preserve">        int pin = sc.nextInt();</w:t>
        <w:br/>
        <w:t xml:space="preserve">        </w:t>
        <w:br/>
        <w:t xml:space="preserve">        if (!account.authenticate(accNo, pin)) {</w:t>
        <w:br/>
        <w:t xml:space="preserve">            System.out.println("Invalid PIN");</w:t>
        <w:br/>
        <w:t xml:space="preserve">            return;</w:t>
        <w:br/>
        <w:t xml:space="preserve">        }</w:t>
        <w:br/>
        <w:t xml:space="preserve">        </w:t>
        <w:br/>
        <w:t xml:space="preserve">        while (sc.hasNextInt()) {</w:t>
        <w:br/>
        <w:t xml:space="preserve">            int op = sc.nextInt();</w:t>
        <w:br/>
        <w:t xml:space="preserve">            if (op == 1) {</w:t>
        <w:br/>
        <w:t xml:space="preserve">                account.checkBalance();</w:t>
        <w:br/>
        <w:t xml:space="preserve">            } else if (op == 2) {</w:t>
        <w:br/>
        <w:t xml:space="preserve">                double amt = sc.nextDouble();</w:t>
        <w:br/>
        <w:t xml:space="preserve">                account.deposit(amt);</w:t>
        <w:br/>
        <w:t xml:space="preserve">            } else if (op == 3) {</w:t>
        <w:br/>
        <w:t xml:space="preserve">                double amt = sc.nextDouble();</w:t>
        <w:br/>
        <w:t xml:space="preserve">                account.withdraw(amt);</w:t>
        <w:br/>
        <w:t xml:space="preserve">            } else if (op == 4) {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Withdrawal Successful</w:t>
        <w:br/>
        <w:t>Balance: 3000</w:t>
      </w:r>
    </w:p>
    <w:p>
      <w:r>
        <w:br w:type="page"/>
      </w:r>
    </w:p>
    <w:p>
      <w:pPr>
        <w:pStyle w:val="Heading1"/>
      </w:pPr>
      <w:r>
        <w:t>Program 2: BankTransactionSystem</w:t>
      </w:r>
    </w:p>
    <w:p>
      <w:pPr>
        <w:pStyle w:val="Heading2"/>
      </w:pPr>
      <w:r>
        <w:t>Question</w:t>
      </w:r>
    </w:p>
    <w:p>
      <w:r>
        <w:t>Bank Account Transaction System with deposit and withdraw.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BankAccount {</w:t>
        <w:br/>
        <w:t xml:space="preserve">    private int accountNumber;</w:t>
        <w:br/>
        <w:t xml:space="preserve">    private String accountHolder;</w:t>
        <w:br/>
        <w:t xml:space="preserve">    private double balance;</w:t>
        <w:br/>
        <w:br/>
        <w:t xml:space="preserve">    public BankAccount(int accountNumber, String accountHolder, double balance) {</w:t>
        <w:br/>
        <w:t xml:space="preserve">        this.accountNumber = accountNumber;</w:t>
        <w:br/>
        <w:t xml:space="preserve">        this.accountHolder = accountHolder;</w:t>
        <w:br/>
        <w:t xml:space="preserve">        this.balance = balance;</w:t>
        <w:br/>
        <w:t xml:space="preserve">    }</w:t>
        <w:br/>
        <w:br/>
        <w:t xml:space="preserve">    public void deposit(double amount) {</w:t>
        <w:br/>
        <w:t xml:space="preserve">        if (amount &gt; 0) {</w:t>
        <w:br/>
        <w:t xml:space="preserve">            balance += amount;</w:t>
        <w:br/>
        <w:t xml:space="preserve">            System.out.println("Deposit Successful");</w:t>
        <w:br/>
        <w:t xml:space="preserve">        }</w:t>
        <w:br/>
        <w:t xml:space="preserve">    }</w:t>
        <w:br/>
        <w:br/>
        <w:t xml:space="preserve">    public void withdraw(double amount) {</w:t>
        <w:br/>
        <w:t xml:space="preserve">        if (amount &lt;= 0) return;</w:t>
        <w:br/>
        <w:t xml:space="preserve">        if (balance - amount &lt; 500) {</w:t>
        <w:br/>
        <w:t xml:space="preserve">            System.out.println("Insufficient Balance");</w:t>
        <w:br/>
        <w:t xml:space="preserve">        } else {</w:t>
        <w:br/>
        <w:t xml:space="preserve">            balance -= amount;</w:t>
        <w:br/>
        <w:t xml:space="preserve">            System.out.println("Withdrawal Successful");</w:t>
        <w:br/>
        <w:t xml:space="preserve">            if (balance &lt; 1000) {</w:t>
        <w:br/>
        <w:t xml:space="preserve">                System.out.println("LOW BALANCE");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void checkBalance() {</w:t>
        <w:br/>
        <w:t xml:space="preserve">        System.out.printf("Balance: %.0f\n", balance);</w:t>
        <w:br/>
        <w:t xml:space="preserve">    }</w:t>
        <w:br/>
        <w:t>}</w:t>
        <w:br/>
        <w:br/>
        <w:t>public class BankTransactionSystem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(!sc.hasNextInt()) return;</w:t>
        <w:br/>
        <w:t xml:space="preserve">        int accNo = sc.nextInt();</w:t>
        <w:br/>
        <w:t xml:space="preserve">        String name = sc.next();</w:t>
        <w:br/>
        <w:t xml:space="preserve">        double balance = sc.nextDouble();</w:t>
        <w:br/>
        <w:t xml:space="preserve">        BankAccount account = new BankAccount(accNo, name, balance);</w:t>
        <w:br/>
        <w:t xml:space="preserve">        </w:t>
        <w:br/>
        <w:t xml:space="preserve">        int n = sc.nextInt();</w:t>
        <w:br/>
        <w:t xml:space="preserve">        for (int i = 0; i &lt; n; i++) {</w:t>
        <w:br/>
        <w:t xml:space="preserve">            String op = sc.next();</w:t>
        <w:br/>
        <w:t xml:space="preserve">            double amt = sc.nextDouble();</w:t>
        <w:br/>
        <w:t xml:space="preserve">            if (op.equals("D")) {</w:t>
        <w:br/>
        <w:t xml:space="preserve">                account.deposit(amt);</w:t>
        <w:br/>
        <w:t xml:space="preserve">            } else if (op.equals("W")) {</w:t>
        <w:br/>
        <w:t xml:space="preserve">                account.withdraw(amt);</w:t>
        <w:br/>
        <w:t xml:space="preserve">            }</w:t>
        <w:br/>
        <w:t xml:space="preserve">        }</w:t>
        <w:br/>
        <w:t xml:space="preserve">        account.checkBalance();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Deposit Successful</w:t>
        <w:br/>
        <w:t>Withdrawal Successful</w:t>
      </w:r>
    </w:p>
    <w:p>
      <w:r>
        <w:br w:type="page"/>
      </w:r>
    </w:p>
    <w:p>
      <w:pPr>
        <w:pStyle w:val="Heading1"/>
      </w:pPr>
      <w:r>
        <w:t>Program 3: ECommerceBilling</w:t>
      </w:r>
    </w:p>
    <w:p>
      <w:pPr>
        <w:pStyle w:val="Heading2"/>
      </w:pPr>
      <w:r>
        <w:t>Question</w:t>
      </w:r>
    </w:p>
    <w:p>
      <w:r>
        <w:t>E-Commerce Product Billing. Calculate total and apply discount based on total.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Product {</w:t>
        <w:br/>
        <w:t xml:space="preserve">    int productId;</w:t>
        <w:br/>
        <w:t xml:space="preserve">    String productName;</w:t>
        <w:br/>
        <w:t xml:space="preserve">    double price;</w:t>
        <w:br/>
        <w:t xml:space="preserve">    int quantity;</w:t>
        <w:br/>
        <w:br/>
        <w:t xml:space="preserve">    public Product(int productId, String productName, double price, int quantity) {</w:t>
        <w:br/>
        <w:t xml:space="preserve">        this.productId = productId;</w:t>
        <w:br/>
        <w:t xml:space="preserve">        this.productName = productName;</w:t>
        <w:br/>
        <w:t xml:space="preserve">        this.price = price;</w:t>
        <w:br/>
        <w:t xml:space="preserve">        this.quantity = quantity;</w:t>
        <w:br/>
        <w:t xml:space="preserve">    }</w:t>
        <w:br/>
        <w:br/>
        <w:t xml:space="preserve">    public void calculateBill() {</w:t>
        <w:br/>
        <w:t xml:space="preserve">        double discountRate = 0;</w:t>
        <w:br/>
        <w:t xml:space="preserve">        if (price &gt;= 10000) {</w:t>
        <w:br/>
        <w:t xml:space="preserve">            discountRate = 0.20;</w:t>
        <w:br/>
        <w:t xml:space="preserve">        } else if (price &gt;= 5000) {</w:t>
        <w:br/>
        <w:t xml:space="preserve">            discountRate = 0.15;</w:t>
        <w:br/>
        <w:t xml:space="preserve">        } else if (price &gt;= 1000) {</w:t>
        <w:br/>
        <w:t xml:space="preserve">            discountRate = 0.10;</w:t>
        <w:br/>
        <w:t xml:space="preserve">        }</w:t>
        <w:br/>
        <w:t xml:space="preserve">        double total = price * quantity;</w:t>
        <w:br/>
        <w:t xml:space="preserve">        double finalAmount = total - (total * discountRate);</w:t>
        <w:br/>
        <w:t xml:space="preserve">        System.out.printf("%d %s %.2f\n", productId, productName, finalAmount);</w:t>
        <w:br/>
        <w:t xml:space="preserve">    }</w:t>
        <w:br/>
        <w:t>}</w:t>
        <w:br/>
        <w:br/>
        <w:t>public class ECommerceBilling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(!sc.hasNextInt()) return;</w:t>
        <w:br/>
        <w:t xml:space="preserve">        int n = sc.nextInt();</w:t>
        <w:br/>
        <w:t xml:space="preserve">        for (int i = 0; i &lt; n; i++) {</w:t>
        <w:br/>
        <w:t xml:space="preserve">            int id = sc.nextInt();</w:t>
        <w:br/>
        <w:t xml:space="preserve">            String name = sc.next();</w:t>
        <w:br/>
        <w:t xml:space="preserve">            double price = sc.nextDouble();</w:t>
        <w:br/>
        <w:t xml:space="preserve">            int qty = sc.nextInt();</w:t>
        <w:br/>
        <w:t xml:space="preserve">            Product p = new Product(id, name, price, qty);</w:t>
        <w:br/>
        <w:t xml:space="preserve">            p.calculateBill();</w:t>
        <w:br/>
        <w:t xml:space="preserve">        }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1</w:t>
        <w:br/>
        <w:t>101 Mobile 20000 1</w:t>
        <w:br/>
        <w:t>101 Mobile 16000.00</w:t>
      </w:r>
    </w:p>
    <w:p>
      <w:r>
        <w:br w:type="page"/>
      </w:r>
    </w:p>
    <w:p>
      <w:pPr>
        <w:pStyle w:val="Heading1"/>
      </w:pPr>
      <w:r>
        <w:t>Program 4: EmployeePayrollAnalyzer</w:t>
      </w:r>
    </w:p>
    <w:p>
      <w:pPr>
        <w:pStyle w:val="Heading2"/>
      </w:pPr>
      <w:r>
        <w:t>Question</w:t>
      </w:r>
    </w:p>
    <w:p>
      <w:r>
        <w:t>An organization wants to calculate employee salaries. Calculate HRA (20%), DA (10%), PF (12%). If basic &gt; 50000, deduct 2000 tax.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Employee {</w:t>
        <w:br/>
        <w:t xml:space="preserve">    private int employeeId;</w:t>
        <w:br/>
        <w:t xml:space="preserve">    private String employeeName;</w:t>
        <w:br/>
        <w:t xml:space="preserve">    private double basicSalary;</w:t>
        <w:br/>
        <w:br/>
        <w:t xml:space="preserve">    public Employee(int employeeId, String employeeName, double basicSalary) {</w:t>
        <w:br/>
        <w:t xml:space="preserve">        this.employeeId = employeeId;</w:t>
        <w:br/>
        <w:t xml:space="preserve">        this.employeeName = employeeName;</w:t>
        <w:br/>
        <w:t xml:space="preserve">        this.basicSalary = basicSalary;</w:t>
        <w:br/>
        <w:t xml:space="preserve">    }</w:t>
        <w:br/>
        <w:br/>
        <w:t xml:space="preserve">    public void printNetSalary() {</w:t>
        <w:br/>
        <w:t xml:space="preserve">        double hra = 0.20 * basicSalary;</w:t>
        <w:br/>
        <w:t xml:space="preserve">        double da = 0.10 * basicSalary;</w:t>
        <w:br/>
        <w:t xml:space="preserve">        double pf = 0.12 * basicSalary;</w:t>
        <w:br/>
        <w:t xml:space="preserve">        double netSalary = basicSalary + hra + da - pf;</w:t>
        <w:br/>
        <w:t xml:space="preserve">        if (basicSalary &gt; 50000) {</w:t>
        <w:br/>
        <w:t xml:space="preserve">            netSalary -= 2000;</w:t>
        <w:br/>
        <w:t xml:space="preserve">        }</w:t>
        <w:br/>
        <w:t xml:space="preserve">        System.out.printf("%d %s %.2f\n", employeeId, employeeName, netSalary);</w:t>
        <w:br/>
        <w:t xml:space="preserve">    }</w:t>
        <w:br/>
        <w:t>}</w:t>
        <w:br/>
        <w:br/>
        <w:t>public class EmployeePayrollAnalyzer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(!sc.hasNextInt()) return;</w:t>
        <w:br/>
        <w:t xml:space="preserve">        int n = sc.nextInt();</w:t>
        <w:br/>
        <w:t xml:space="preserve">        for (int i = 0; i &lt; n; i++) {</w:t>
        <w:br/>
        <w:t xml:space="preserve">            int id = sc.nextInt();</w:t>
        <w:br/>
        <w:t xml:space="preserve">            String name = sc.next();</w:t>
        <w:br/>
        <w:t xml:space="preserve">            double salary = sc.nextDouble();</w:t>
        <w:br/>
        <w:t xml:space="preserve">            Employee emp = new Employee(id, name, salary);</w:t>
        <w:br/>
        <w:t xml:space="preserve">            emp.printNetSalary();</w:t>
        <w:br/>
        <w:t xml:space="preserve">        }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1</w:t>
        <w:br/>
        <w:t>101 Kumar 30000</w:t>
        <w:br/>
        <w:t>101 Kumar 35400.00</w:t>
      </w:r>
    </w:p>
    <w:p>
      <w:r>
        <w:br w:type="page"/>
      </w:r>
    </w:p>
    <w:p>
      <w:pPr>
        <w:pStyle w:val="Heading1"/>
      </w:pPr>
      <w:r>
        <w:t>Program 5: HospitalPrioritySystem</w:t>
      </w:r>
    </w:p>
    <w:p>
      <w:pPr>
        <w:pStyle w:val="Heading2"/>
      </w:pPr>
      <w:r>
        <w:t>Question</w:t>
      </w:r>
    </w:p>
    <w:p>
      <w:r>
        <w:t>Hospital Patient Priority System. Sort by emergency level (desc) then age (desc).</w:t>
      </w:r>
    </w:p>
    <w:p>
      <w:pPr>
        <w:pStyle w:val="Heading2"/>
      </w:pPr>
      <w:r>
        <w:t>Code</w:t>
      </w:r>
    </w:p>
    <w:p>
      <w:r>
        <w:t>import java.util.Scanner;</w:t>
        <w:br/>
        <w:t>import java.util.Arrays;</w:t>
        <w:br/>
        <w:t>import java.util.Comparator;</w:t>
        <w:br/>
        <w:br/>
        <w:t>class Patient {</w:t>
        <w:br/>
        <w:t xml:space="preserve">    int patientId;</w:t>
        <w:br/>
        <w:t xml:space="preserve">    String name;</w:t>
        <w:br/>
        <w:t xml:space="preserve">    int age;</w:t>
        <w:br/>
        <w:t xml:space="preserve">    int emergencyLevel;</w:t>
        <w:br/>
        <w:br/>
        <w:t xml:space="preserve">    public Patient(int patientId, String name, int age, int emergencyLevel) {</w:t>
        <w:br/>
        <w:t xml:space="preserve">        this.patientId = patientId;</w:t>
        <w:br/>
        <w:t xml:space="preserve">        this.name = name;</w:t>
        <w:br/>
        <w:t xml:space="preserve">        this.age = age;</w:t>
        <w:br/>
        <w:t xml:space="preserve">        this.emergencyLevel = emergencyLevel;</w:t>
        <w:br/>
        <w:t xml:space="preserve">    }</w:t>
        <w:br/>
        <w:t>}</w:t>
        <w:br/>
        <w:br/>
        <w:t>public class HospitalPrioritySystem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(!sc.hasNextInt()) return;</w:t>
        <w:br/>
        <w:t xml:space="preserve">        int n = sc.nextInt();</w:t>
        <w:br/>
        <w:t xml:space="preserve">        Patient[] patients = new Patient[n];</w:t>
        <w:br/>
        <w:t xml:space="preserve">        for (int i = 0; i &lt; n; i++) {</w:t>
        <w:br/>
        <w:t xml:space="preserve">            patients[i] = new Patient(sc.nextInt(), sc.next(), sc.nextInt(), sc.nextInt());</w:t>
        <w:br/>
        <w:t xml:space="preserve">        }</w:t>
        <w:br/>
        <w:t xml:space="preserve">        </w:t>
        <w:br/>
        <w:t xml:space="preserve">        Arrays.sort(patients, new Comparator&lt;Patient&gt;() {</w:t>
        <w:br/>
        <w:t xml:space="preserve">            public int compare(Patient p1, Patient p2) {</w:t>
        <w:br/>
        <w:t xml:space="preserve">                if (p1.emergencyLevel != p2.emergencyLevel) {</w:t>
        <w:br/>
        <w:t xml:space="preserve">                    return p2.emergencyLevel - p1.emergencyLevel;</w:t>
        <w:br/>
        <w:t xml:space="preserve">                }</w:t>
        <w:br/>
        <w:t xml:space="preserve">                return p2.age - p1.age;</w:t>
        <w:br/>
        <w:t xml:space="preserve">            }</w:t>
        <w:br/>
        <w:t xml:space="preserve">        });</w:t>
        <w:br/>
        <w:t xml:space="preserve">        </w:t>
        <w:br/>
        <w:t xml:space="preserve">        for (Patient p : patients) {</w:t>
        <w:br/>
        <w:t xml:space="preserve">            System.out.printf("%d %s %d %d\n", p.patientId, p.name, p.age, p.emergencyLevel);</w:t>
        <w:br/>
        <w:t xml:space="preserve">        }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102 Ravi 70 3</w:t>
        <w:br/>
        <w:t>103 Priya 50 3</w:t>
      </w:r>
    </w:p>
    <w:p>
      <w:r>
        <w:br w:type="page"/>
      </w:r>
    </w:p>
    <w:p>
      <w:pPr>
        <w:pStyle w:val="Heading1"/>
      </w:pPr>
      <w:r>
        <w:t>Program 6: InventoryStockManagement</w:t>
      </w:r>
    </w:p>
    <w:p>
      <w:pPr>
        <w:pStyle w:val="Heading2"/>
      </w:pPr>
      <w:r>
        <w:t>Question</w:t>
      </w:r>
    </w:p>
    <w:p>
      <w:r>
        <w:t>Inventory Stock Management. Track stock, print LOW STOCK or OUT OF STOCK.</w:t>
      </w:r>
    </w:p>
    <w:p>
      <w:pPr>
        <w:pStyle w:val="Heading2"/>
      </w:pPr>
      <w:r>
        <w:t>Code</w:t>
      </w:r>
    </w:p>
    <w:p>
      <w:r>
        <w:t>import java.util.Scanner;</w:t>
        <w:br/>
        <w:br/>
        <w:t>class InventoryProduct {</w:t>
        <w:br/>
        <w:t xml:space="preserve">    int productId;</w:t>
        <w:br/>
        <w:t xml:space="preserve">    String productName;</w:t>
        <w:br/>
        <w:t xml:space="preserve">    double price;</w:t>
        <w:br/>
        <w:t xml:space="preserve">    int stock;</w:t>
        <w:br/>
        <w:br/>
        <w:t xml:space="preserve">    public InventoryProduct(int productId, String productName, double price, int stock) {</w:t>
        <w:br/>
        <w:t xml:space="preserve">        this.productId = productId;</w:t>
        <w:br/>
        <w:t xml:space="preserve">        this.productName = productName;</w:t>
        <w:br/>
        <w:t xml:space="preserve">        this.price = price;</w:t>
        <w:br/>
        <w:t xml:space="preserve">        this.stock = stock;</w:t>
        <w:br/>
        <w:t xml:space="preserve">    }</w:t>
        <w:br/>
        <w:br/>
        <w:t xml:space="preserve">    public void sellProduct(int qty) {</w:t>
        <w:br/>
        <w:t xml:space="preserve">        if (qty &gt; stock) {</w:t>
        <w:br/>
        <w:t xml:space="preserve">            return;</w:t>
        <w:br/>
        <w:t xml:space="preserve">        }</w:t>
        <w:br/>
        <w:t xml:space="preserve">        stock -= qty;</w:t>
        <w:br/>
        <w:t xml:space="preserve">        System.out.println("Sold Successfully");</w:t>
        <w:br/>
        <w:t xml:space="preserve">        if (stock == 0) {</w:t>
        <w:br/>
        <w:t xml:space="preserve">            System.out.println("OUT OF STOCK");</w:t>
        <w:br/>
        <w:t xml:space="preserve">        } else if (stock &lt; 5) {</w:t>
        <w:br/>
        <w:t xml:space="preserve">            System.out.println("LOW STOCK");</w:t>
        <w:br/>
        <w:t xml:space="preserve">        }</w:t>
        <w:br/>
        <w:t xml:space="preserve">        displayProduct();</w:t>
        <w:br/>
        <w:t xml:space="preserve">    }</w:t>
        <w:br/>
        <w:br/>
        <w:t xml:space="preserve">    public void displayProduct() {</w:t>
        <w:br/>
        <w:t xml:space="preserve">        System.out.println("Stock: " + stock);</w:t>
        <w:br/>
        <w:t xml:space="preserve">    }</w:t>
        <w:br/>
        <w:t>}</w:t>
        <w:br/>
        <w:br/>
        <w:t>public class InventoryStockManagement {</w:t>
        <w:br/>
        <w:t xml:space="preserve">    public static void main(String[] args) {</w:t>
        <w:br/>
        <w:t xml:space="preserve">        Scanner sc = new Scanner(System.in);</w:t>
        <w:br/>
        <w:t xml:space="preserve">        if (!sc.hasNextInt()) return;</w:t>
        <w:br/>
        <w:t xml:space="preserve">        int id = sc.nextInt();</w:t>
        <w:br/>
        <w:t xml:space="preserve">        String name = sc.next();</w:t>
        <w:br/>
        <w:t xml:space="preserve">        double price = sc.nextDouble();</w:t>
        <w:br/>
        <w:t xml:space="preserve">        int stock = sc.nextInt();</w:t>
        <w:br/>
        <w:t xml:space="preserve">        InventoryProduct p = new InventoryProduct(id, name, price, stock);</w:t>
        <w:br/>
        <w:t xml:space="preserve">        </w:t>
        <w:br/>
        <w:t xml:space="preserve">        int n = sc.nextInt();</w:t>
        <w:br/>
        <w:t xml:space="preserve">        for (int i = 0; i &lt; n; i++) {</w:t>
        <w:br/>
        <w:t xml:space="preserve">            String op = sc.next();</w:t>
        <w:br/>
        <w:t xml:space="preserve">            if (op.equals("SELL")) {</w:t>
        <w:br/>
        <w:t xml:space="preserve">                int qty = sc.nextInt();</w:t>
        <w:br/>
        <w:t xml:space="preserve">                p.sellProduct(qty);</w:t>
        <w:br/>
        <w:t xml:space="preserve">            }</w:t>
        <w:br/>
        <w:t xml:space="preserve">        }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Sold Successfully</w:t>
        <w:br/>
        <w:t>Stock: 6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