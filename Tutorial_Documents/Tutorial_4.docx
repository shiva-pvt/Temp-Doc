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4</w:t>
      </w:r>
    </w:p>
    <w:p>
      <w:pPr>
        <w:pStyle w:val="Heading1"/>
      </w:pPr>
      <w:r>
        <w:t>Program 1: EmployeeManagement</w:t>
      </w:r>
    </w:p>
    <w:p>
      <w:pPr>
        <w:pStyle w:val="Heading2"/>
      </w:pPr>
      <w:r>
        <w:t>Question</w:t>
      </w:r>
    </w:p>
    <w:p>
      <w:r>
        <w:t>Write a Java program to implement EmployeeManagement.</w:t>
      </w:r>
    </w:p>
    <w:p>
      <w:pPr>
        <w:pStyle w:val="Heading2"/>
      </w:pPr>
      <w:r>
        <w:t>Code</w:t>
      </w:r>
    </w:p>
    <w:p>
      <w:r>
        <w:t>class Employee {</w:t>
        <w:br/>
        <w:t xml:space="preserve">    int id;</w:t>
        <w:br/>
        <w:t xml:space="preserve">    String name;</w:t>
        <w:br/>
        <w:t xml:space="preserve">    double salary;</w:t>
        <w:br/>
        <w:br/>
        <w:t xml:space="preserve">    Employee(int id, String name, double salary) {</w:t>
        <w:br/>
        <w:t xml:space="preserve">        this.id = id;</w:t>
        <w:br/>
        <w:t xml:space="preserve">        this.name = name;</w:t>
        <w:br/>
        <w:t xml:space="preserve">        this.salary = salary;</w:t>
        <w:br/>
        <w:t xml:space="preserve">    }</w:t>
        <w:br/>
        <w:br/>
        <w:t xml:space="preserve">    void display() {</w:t>
        <w:br/>
        <w:t xml:space="preserve">        double annual = salary * 12;</w:t>
        <w:br/>
        <w:t xml:space="preserve">        double bonus = salary &gt;= 30000 ? annual * 0.10 : 0;</w:t>
        <w:br/>
        <w:br/>
        <w:t xml:space="preserve">        System.out.println("Employee ID : " + id);</w:t>
        <w:br/>
        <w:t xml:space="preserve">        System.out.println("Name : " + name);</w:t>
        <w:br/>
        <w:t xml:space="preserve">        System.out.println("Monthly Salary : " + salary);</w:t>
        <w:br/>
        <w:t xml:space="preserve">        System.out.println("Annual Salary : " + annual);</w:t>
        <w:br/>
        <w:t xml:space="preserve">        System.out.println("Bonus : " + bonus);</w:t>
        <w:br/>
        <w:t xml:space="preserve">        System.out.println("Eligibility : " +</w:t>
        <w:br/>
        <w:t xml:space="preserve">                (bonus &gt; 0 ? "Eligible" : "Not Eligible"));</w:t>
        <w:br/>
        <w:t xml:space="preserve">        System.out.println();</w:t>
        <w:br/>
        <w:t xml:space="preserve">    }</w:t>
        <w:br/>
        <w:br/>
        <w:t xml:space="preserve">    public static void main(String args[]) {</w:t>
        <w:br/>
        <w:t xml:space="preserve">        Employee e[] = {</w:t>
        <w:br/>
        <w:t xml:space="preserve">            new Employee(101, "Ravi", 35000),</w:t>
        <w:br/>
        <w:t xml:space="preserve">            new Employee(102, "Arun", 25000),</w:t>
        <w:br/>
        <w:t xml:space="preserve">            new Employee(103, "Kiran", 40000),</w:t>
        <w:br/>
        <w:t xml:space="preserve">            new Employee(104, "Vijay", 28000),</w:t>
        <w:br/>
        <w:t xml:space="preserve">            new Employee(105, "Rahul", 30000)</w:t>
        <w:br/>
        <w:t xml:space="preserve">        };</w:t>
        <w:br/>
        <w:br/>
        <w:t xml:space="preserve">        for (Employee x : e)</w:t>
        <w:br/>
        <w:t xml:space="preserve">            x.display();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2: PatientBilling</w:t>
      </w:r>
    </w:p>
    <w:p>
      <w:pPr>
        <w:pStyle w:val="Heading2"/>
      </w:pPr>
      <w:r>
        <w:t>Question</w:t>
      </w:r>
    </w:p>
    <w:p>
      <w:r>
        <w:t>Write a Java program to implement PatientBilling.</w:t>
      </w:r>
    </w:p>
    <w:p>
      <w:pPr>
        <w:pStyle w:val="Heading2"/>
      </w:pPr>
      <w:r>
        <w:t>Code</w:t>
      </w:r>
    </w:p>
    <w:p>
      <w:r>
        <w:t>class Patient {</w:t>
        <w:br/>
        <w:t xml:space="preserve">    String name;</w:t>
        <w:br/>
        <w:t xml:space="preserve">    double fee;</w:t>
        <w:br/>
        <w:br/>
        <w:t xml:space="preserve">    Patient(String name, double fee) {</w:t>
        <w:br/>
        <w:t xml:space="preserve">        this.name = name;</w:t>
        <w:br/>
        <w:t xml:space="preserve">        this.fee = fee;</w:t>
        <w:br/>
        <w:t xml:space="preserve">    }</w:t>
        <w:br/>
        <w:br/>
        <w:t xml:space="preserve">    void display(double discountRate) {</w:t>
        <w:br/>
        <w:t xml:space="preserve">        double discount = fee * discountRate;</w:t>
        <w:br/>
        <w:t xml:space="preserve">        double finalAmount = fee - discount;</w:t>
        <w:br/>
        <w:br/>
        <w:t xml:space="preserve">        System.out.println("Patient Name : " + name);</w:t>
        <w:br/>
        <w:t xml:space="preserve">        System.out.println("Original Fee : " + fee);</w:t>
        <w:br/>
        <w:t xml:space="preserve">        System.out.println("Discount : " + discount);</w:t>
        <w:br/>
        <w:t xml:space="preserve">        System.out.println("Final Amount : " + finalAmount);</w:t>
        <w:br/>
        <w:t xml:space="preserve">        System.out.println();</w:t>
        <w:br/>
        <w:t xml:space="preserve">    }</w:t>
        <w:br/>
        <w:br/>
        <w:t xml:space="preserve">    public static void main(String args[]) {</w:t>
        <w:br/>
        <w:t xml:space="preserve">        Patient p[] = {</w:t>
        <w:br/>
        <w:t xml:space="preserve">            new Patient("Shiva", 2500),</w:t>
        <w:br/>
        <w:t xml:space="preserve">            new Patient("Arun", 1500),</w:t>
        <w:br/>
        <w:t xml:space="preserve">            new Patient("Rahul", 3000),</w:t>
        <w:br/>
        <w:t xml:space="preserve">            new Patient("Kiran", 1800),</w:t>
        <w:br/>
        <w:t xml:space="preserve">            new Patient("Vijay", 2200)</w:t>
        <w:br/>
        <w:t xml:space="preserve">        };</w:t>
        <w:br/>
        <w:br/>
        <w:t xml:space="preserve">        for (Patient x : p) {</w:t>
        <w:br/>
        <w:t xml:space="preserve">            double rate = x.fee &gt;= 2000 ? 0.10 : 0.05;</w:t>
        <w:br/>
        <w:t xml:space="preserve">            x.display(rate);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3: ProductBilling</w:t>
      </w:r>
    </w:p>
    <w:p>
      <w:pPr>
        <w:pStyle w:val="Heading2"/>
      </w:pPr>
      <w:r>
        <w:t>Question</w:t>
      </w:r>
    </w:p>
    <w:p>
      <w:r>
        <w:t>Write a Java program to implement ProductBilling.</w:t>
      </w:r>
    </w:p>
    <w:p>
      <w:pPr>
        <w:pStyle w:val="Heading2"/>
      </w:pPr>
      <w:r>
        <w:t>Code</w:t>
      </w:r>
    </w:p>
    <w:p>
      <w:r>
        <w:t>class Product {</w:t>
        <w:br/>
        <w:t xml:space="preserve">    int id, quantity;</w:t>
        <w:br/>
        <w:t xml:space="preserve">    String name;</w:t>
        <w:br/>
        <w:t xml:space="preserve">    double price;</w:t>
        <w:br/>
        <w:br/>
        <w:t xml:space="preserve">    Product(int id, String name, double price, int quantity) {</w:t>
        <w:br/>
        <w:t xml:space="preserve">        this.id = id;</w:t>
        <w:br/>
        <w:t xml:space="preserve">        this.name = name;</w:t>
        <w:br/>
        <w:t xml:space="preserve">        this.price = price;</w:t>
        <w:br/>
        <w:t xml:space="preserve">        this.quantity = quantity;</w:t>
        <w:br/>
        <w:t xml:space="preserve">    }</w:t>
        <w:br/>
        <w:br/>
        <w:t xml:space="preserve">    void display() {</w:t>
        <w:br/>
        <w:t xml:space="preserve">        double total = price * quantity;</w:t>
        <w:br/>
        <w:t xml:space="preserve">        double discount = total &gt;= 5000 ? total * 0.10 : total * 0.05;</w:t>
        <w:br/>
        <w:t xml:space="preserve">        double finalPrice = total - discount;</w:t>
        <w:br/>
        <w:br/>
        <w:t xml:space="preserve">        System.out.println("Product ID : " + id);</w:t>
        <w:br/>
        <w:t xml:space="preserve">        System.out.println("Name : " + name);</w:t>
        <w:br/>
        <w:t xml:space="preserve">        System.out.println("Total Price : " + total + " ₹");</w:t>
        <w:br/>
        <w:t xml:space="preserve">        System.out.println("Discount : " + discount + " ₹");</w:t>
        <w:br/>
        <w:t xml:space="preserve">        System.out.println("Final Price : " + finalPrice + " ₹");</w:t>
        <w:br/>
        <w:t xml:space="preserve">        System.out.println();</w:t>
        <w:br/>
        <w:t xml:space="preserve">    }</w:t>
        <w:br/>
        <w:br/>
        <w:t xml:space="preserve">    public static void main(String args[]) {</w:t>
        <w:br/>
        <w:t xml:space="preserve">        Product p[] = {</w:t>
        <w:br/>
        <w:t xml:space="preserve">            new Product(101, "Laptop", 50000, 1),</w:t>
        <w:br/>
        <w:t xml:space="preserve">            new Product(102, "Mouse", 800, 2),</w:t>
        <w:br/>
        <w:t xml:space="preserve">            new Product(103, "Keyboard", 1500, 2),</w:t>
        <w:br/>
        <w:t xml:space="preserve">            new Product(104, "Monitor", 7000, 1),</w:t>
        <w:br/>
        <w:t xml:space="preserve">            new Product(105, "Headset", 2500, 2)</w:t>
        <w:br/>
        <w:t xml:space="preserve">        };</w:t>
        <w:br/>
        <w:br/>
        <w:t xml:space="preserve">        for (Product x : p)</w:t>
        <w:br/>
        <w:t xml:space="preserve">            x.display();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4: RidePattern</w:t>
      </w:r>
    </w:p>
    <w:p>
      <w:pPr>
        <w:pStyle w:val="Heading2"/>
      </w:pPr>
      <w:r>
        <w:t>Question</w:t>
      </w:r>
    </w:p>
    <w:p>
      <w:r>
        <w:t>Write a Java program to implement RidePattern.</w:t>
      </w:r>
    </w:p>
    <w:p>
      <w:pPr>
        <w:pStyle w:val="Heading2"/>
      </w:pPr>
      <w:r>
        <w:t>Code</w:t>
      </w:r>
    </w:p>
    <w:p>
      <w:r>
        <w:t>class Ride {</w:t>
        <w:br/>
        <w:t xml:space="preserve">    int number;</w:t>
        <w:br/>
        <w:t xml:space="preserve">    String name;</w:t>
        <w:br/>
        <w:br/>
        <w:t xml:space="preserve">    Ride(int number, String name) {</w:t>
        <w:br/>
        <w:t xml:space="preserve">        this.number = number;</w:t>
        <w:br/>
        <w:t xml:space="preserve">        this.name = name;</w:t>
        <w:br/>
        <w:t xml:space="preserve">    }</w:t>
        <w:br/>
        <w:br/>
        <w:t xml:space="preserve">    void display() {</w:t>
        <w:br/>
        <w:t xml:space="preserve">        System.out.print(name + " : ");</w:t>
        <w:br/>
        <w:br/>
        <w:t xml:space="preserve">        for (int i = 1; i &lt;= number; i++)</w:t>
        <w:br/>
        <w:t xml:space="preserve">            System.out.print("*");</w:t>
        <w:br/>
        <w:br/>
        <w:t xml:space="preserve">        System.out.println();</w:t>
        <w:br/>
        <w:t xml:space="preserve">    }</w:t>
        <w:br/>
        <w:br/>
        <w:t xml:space="preserve">    public static void main(String args[]) {</w:t>
        <w:br/>
        <w:t xml:space="preserve">        Ride r[] = {</w:t>
        <w:br/>
        <w:t xml:space="preserve">            new Ride(1, "Roller Coaster"),</w:t>
        <w:br/>
        <w:t xml:space="preserve">            new Ride(2, "Ferris Wheel"),</w:t>
        <w:br/>
        <w:t xml:space="preserve">            new Ride(3, "Bumper Cars"),</w:t>
        <w:br/>
        <w:t xml:space="preserve">            new Ride(4, "Water Ride"),</w:t>
        <w:br/>
        <w:t xml:space="preserve">            new Ride(5, "Haunted House")</w:t>
        <w:br/>
        <w:t xml:space="preserve">        };</w:t>
        <w:br/>
        <w:br/>
        <w:t xml:space="preserve">        for (Ride x : r)</w:t>
        <w:br/>
        <w:t xml:space="preserve">            x.display();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5: StudentPerformance</w:t>
      </w:r>
    </w:p>
    <w:p>
      <w:pPr>
        <w:pStyle w:val="Heading2"/>
      </w:pPr>
      <w:r>
        <w:t>Question</w:t>
      </w:r>
    </w:p>
    <w:p>
      <w:r>
        <w:t>Write a Java program to implement StudentPerformance.</w:t>
      </w:r>
    </w:p>
    <w:p>
      <w:pPr>
        <w:pStyle w:val="Heading2"/>
      </w:pPr>
      <w:r>
        <w:t>Code</w:t>
      </w:r>
    </w:p>
    <w:p>
      <w:r>
        <w:t>class Student {</w:t>
        <w:br/>
        <w:t xml:space="preserve">    int roll;</w:t>
        <w:br/>
        <w:t xml:space="preserve">    String name;</w:t>
        <w:br/>
        <w:t xml:space="preserve">    int marks[] = new int[3];</w:t>
        <w:br/>
        <w:t xml:space="preserve">    double attendance;</w:t>
        <w:br/>
        <w:br/>
        <w:t xml:space="preserve">    Student(int r, String n, int m1, int m2, int m3, double a) {</w:t>
        <w:br/>
        <w:t xml:space="preserve">        roll = r;</w:t>
        <w:br/>
        <w:t xml:space="preserve">        name = n;</w:t>
        <w:br/>
        <w:t xml:space="preserve">        marks[0] = m1;</w:t>
        <w:br/>
        <w:t xml:space="preserve">        marks[1] = m2;</w:t>
        <w:br/>
        <w:t xml:space="preserve">        marks[2] = m3;</w:t>
        <w:br/>
        <w:t xml:space="preserve">        attendance = a;</w:t>
        <w:br/>
        <w:t xml:space="preserve">    }</w:t>
        <w:br/>
        <w:br/>
        <w:t xml:space="preserve">    void display() {</w:t>
        <w:br/>
        <w:t xml:space="preserve">        int total = 0;</w:t>
        <w:br/>
        <w:br/>
        <w:t xml:space="preserve">        for (int i = 0; i &lt; 3; i++)</w:t>
        <w:br/>
        <w:t xml:space="preserve">            total += marks[i];</w:t>
        <w:br/>
        <w:br/>
        <w:t xml:space="preserve">        double avg = total / 3.0;</w:t>
        <w:br/>
        <w:t xml:space="preserve">        String result = avg &gt;= 50 ? "Pass" : "Fail";</w:t>
        <w:br/>
        <w:t xml:space="preserve">        String scholarship = avg &gt;= 75 &amp;&amp; attendance &gt;= 80</w:t>
        <w:br/>
        <w:t xml:space="preserve">                             ? "Eligible" : "Not Eligible";</w:t>
        <w:br/>
        <w:t xml:space="preserve">        String performance = avg &gt;= 85 ? "Excellent" : "Good";</w:t>
        <w:br/>
        <w:br/>
        <w:t xml:space="preserve">        System.out.println("Roll No : " + roll);</w:t>
        <w:br/>
        <w:t xml:space="preserve">        System.out.println("Name : " + name);</w:t>
        <w:br/>
        <w:t xml:space="preserve">        System.out.println("Total : " + total);</w:t>
        <w:br/>
        <w:t xml:space="preserve">        System.out.println("Average : " + avg);</w:t>
        <w:br/>
        <w:t xml:space="preserve">        System.out.println("Result : " + result);</w:t>
        <w:br/>
        <w:t xml:space="preserve">        System.out.println("Scholarship : " + scholarship);</w:t>
        <w:br/>
        <w:t xml:space="preserve">        System.out.println("Performance : " + performance);</w:t>
        <w:br/>
        <w:t xml:space="preserve">        System.out.println();</w:t>
        <w:br/>
        <w:t xml:space="preserve">    }</w:t>
        <w:br/>
        <w:br/>
        <w:t xml:space="preserve">    double average() {</w:t>
        <w:br/>
        <w:t xml:space="preserve">        int total = 0;</w:t>
        <w:br/>
        <w:t xml:space="preserve">        for (int m : marks)</w:t>
        <w:br/>
        <w:t xml:space="preserve">            total += m;</w:t>
        <w:br/>
        <w:t xml:space="preserve">        return total / 3.0;</w:t>
        <w:br/>
        <w:t xml:space="preserve">    }</w:t>
        <w:br/>
        <w:br/>
        <w:t xml:space="preserve">    public static void main(String args[]) {</w:t>
        <w:br/>
        <w:t xml:space="preserve">        Student s[] = {</w:t>
        <w:br/>
        <w:t xml:space="preserve">            new Student(101, "Shiva", 90, 85, 88, 90),</w:t>
        <w:br/>
        <w:t xml:space="preserve">            new Student(102, "Arun", 70, 75, 72, 85),</w:t>
        <w:br/>
        <w:t xml:space="preserve">            new Student(103, "Rahul", 60, 55, 65, 75),</w:t>
        <w:br/>
        <w:t xml:space="preserve">            new Student(104, "Kiran", 45, 50, 40, 80),</w:t>
        <w:br/>
        <w:t xml:space="preserve">            new Student(105, "Vijay", 80, 82, 85, 88)</w:t>
        <w:br/>
        <w:t xml:space="preserve">        };</w:t>
        <w:br/>
        <w:br/>
        <w:t xml:space="preserve">        int highest = 0;</w:t>
        <w:br/>
        <w:br/>
        <w:t xml:space="preserve">        for (int i = 0; i &lt; s.length; i++) {</w:t>
        <w:br/>
        <w:t xml:space="preserve">            s[i].display();</w:t>
        <w:br/>
        <w:br/>
        <w:t xml:space="preserve">            if (s[i].average() &gt; s[highest].average())</w:t>
        <w:br/>
        <w:t xml:space="preserve">                highest = i;</w:t>
        <w:br/>
        <w:t xml:space="preserve">        }</w:t>
        <w:br/>
        <w:br/>
        <w:t xml:space="preserve">        System.out.println("Highest Average Student:");</w:t>
        <w:br/>
        <w:t xml:space="preserve">        System.out.println(s[highest].name + " - " + s[highest].average());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