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2</w:t>
      </w:r>
    </w:p>
    <w:p>
      <w:pPr>
        <w:pStyle w:val="Heading1"/>
      </w:pPr>
      <w:r>
        <w:t>Program 1: Book</w:t>
      </w:r>
    </w:p>
    <w:p>
      <w:pPr>
        <w:pStyle w:val="Heading2"/>
      </w:pPr>
      <w:r>
        <w:t>Question</w:t>
      </w:r>
    </w:p>
    <w:p>
      <w:r>
        <w:t>Write a Java program to implement Book.</w:t>
      </w:r>
    </w:p>
    <w:p>
      <w:pPr>
        <w:pStyle w:val="Heading2"/>
      </w:pPr>
      <w:r>
        <w:t>Code</w:t>
      </w:r>
    </w:p>
    <w:p>
      <w:r>
        <w:t>class Book {</w:t>
        <w:br/>
        <w:t xml:space="preserve">    String title = "Java Programming";</w:t>
        <w:br/>
        <w:t xml:space="preserve">    String author = "James Gosling";</w:t>
        <w:br/>
        <w:t xml:space="preserve">    double price = 450;</w:t>
        <w:br/>
        <w:br/>
        <w:t xml:space="preserve">    public static void main(String args[]) {</w:t>
        <w:br/>
        <w:t xml:space="preserve">        Book b = new Book();</w:t>
        <w:br/>
        <w:br/>
        <w:t xml:space="preserve">        System.out.println("Title: " + b.title);</w:t>
        <w:br/>
        <w:t xml:space="preserve">        System.out.println("Author: " + b.author);</w:t>
        <w:br/>
        <w:t xml:space="preserve">        System.out.println("Price: " + b.price);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2: Employee</w:t>
      </w:r>
    </w:p>
    <w:p>
      <w:pPr>
        <w:pStyle w:val="Heading2"/>
      </w:pPr>
      <w:r>
        <w:t>Question</w:t>
      </w:r>
    </w:p>
    <w:p>
      <w:r>
        <w:t>Write a Java program to implement Employee.</w:t>
      </w:r>
    </w:p>
    <w:p>
      <w:pPr>
        <w:pStyle w:val="Heading2"/>
      </w:pPr>
      <w:r>
        <w:t>Code</w:t>
      </w:r>
    </w:p>
    <w:p>
      <w:r>
        <w:t>class Employee {</w:t>
        <w:br/>
        <w:t xml:space="preserve">    String name;</w:t>
        <w:br/>
        <w:t xml:space="preserve">    int salary;</w:t>
        <w:br/>
        <w:br/>
        <w:t xml:space="preserve">    Employee(String n, int s) {</w:t>
        <w:br/>
        <w:t xml:space="preserve">        name = n;</w:t>
        <w:br/>
        <w:t xml:space="preserve">        salary = s;</w:t>
        <w:br/>
        <w:t xml:space="preserve">    }</w:t>
        <w:br/>
        <w:br/>
        <w:t xml:space="preserve">    void display() {</w:t>
        <w:br/>
        <w:t xml:space="preserve">        System.out.println("Name: " + name + ", Salary: " + salary);</w:t>
        <w:br/>
        <w:t xml:space="preserve">    }</w:t>
        <w:br/>
        <w:br/>
        <w:t xml:space="preserve">    public static void main(String args[]) {</w:t>
        <w:br/>
        <w:t xml:space="preserve">        Employee e1 = new Employee("Ravi", 30000);</w:t>
        <w:br/>
        <w:t xml:space="preserve">        Employee e2 = new Employee("Kiran", 40000);</w:t>
        <w:br/>
        <w:br/>
        <w:t xml:space="preserve">        e1.display();</w:t>
        <w:br/>
        <w:t xml:space="preserve">        e2.display();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3: Marks</w:t>
      </w:r>
    </w:p>
    <w:p>
      <w:pPr>
        <w:pStyle w:val="Heading2"/>
      </w:pPr>
      <w:r>
        <w:t>Question</w:t>
      </w:r>
    </w:p>
    <w:p>
      <w:r>
        <w:t>Write a Java program to implement Marks.</w:t>
      </w:r>
    </w:p>
    <w:p>
      <w:pPr>
        <w:pStyle w:val="Heading2"/>
      </w:pPr>
      <w:r>
        <w:t>Code</w:t>
      </w:r>
    </w:p>
    <w:p>
      <w:r>
        <w:t>class Marks {</w:t>
        <w:br/>
        <w:t xml:space="preserve">    int m1 = 80, m2 = 75, m3 = 90;</w:t>
        <w:br/>
        <w:br/>
        <w:t xml:space="preserve">    void calculate() {</w:t>
        <w:br/>
        <w:t xml:space="preserve">        int total = m1 + m2 + m3;</w:t>
        <w:br/>
        <w:t xml:space="preserve">        double average = total / 3.0;</w:t>
        <w:br/>
        <w:br/>
        <w:t xml:space="preserve">        System.out.println("Total = " + total);</w:t>
        <w:br/>
        <w:t xml:space="preserve">        System.out.println("Average = " + average);</w:t>
        <w:br/>
        <w:t xml:space="preserve">    }</w:t>
        <w:br/>
        <w:br/>
        <w:t xml:space="preserve">    public static void main(String args[]) {</w:t>
        <w:br/>
        <w:t xml:space="preserve">        Marks m = new Marks();</w:t>
        <w:br/>
        <w:t xml:space="preserve">        m.calculate();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4: Rectangle</w:t>
      </w:r>
    </w:p>
    <w:p>
      <w:pPr>
        <w:pStyle w:val="Heading2"/>
      </w:pPr>
      <w:r>
        <w:t>Question</w:t>
      </w:r>
    </w:p>
    <w:p>
      <w:r>
        <w:t>Write a Java program to implement Rectangle.</w:t>
      </w:r>
    </w:p>
    <w:p>
      <w:pPr>
        <w:pStyle w:val="Heading2"/>
      </w:pPr>
      <w:r>
        <w:t>Code</w:t>
      </w:r>
    </w:p>
    <w:p>
      <w:r>
        <w:t>class Rectangle {</w:t>
        <w:br/>
        <w:t xml:space="preserve">    int length = 20;</w:t>
        <w:br/>
        <w:t xml:space="preserve">    int breadth = 10;</w:t>
        <w:br/>
        <w:br/>
        <w:t xml:space="preserve">    void area() {</w:t>
        <w:br/>
        <w:t xml:space="preserve">        System.out.println("Area = " + (length * breadth));</w:t>
        <w:br/>
        <w:t xml:space="preserve">    }</w:t>
        <w:br/>
        <w:br/>
        <w:t xml:space="preserve">    public static void main(String args[]) {</w:t>
        <w:br/>
        <w:t xml:space="preserve">        Rectangle r = new Rectangle();</w:t>
        <w:br/>
        <w:t xml:space="preserve">        r.area();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5: Student</w:t>
      </w:r>
    </w:p>
    <w:p>
      <w:pPr>
        <w:pStyle w:val="Heading2"/>
      </w:pPr>
      <w:r>
        <w:t>Question</w:t>
      </w:r>
    </w:p>
    <w:p>
      <w:r>
        <w:t>Write a Java program to implement Student.</w:t>
      </w:r>
    </w:p>
    <w:p>
      <w:pPr>
        <w:pStyle w:val="Heading2"/>
      </w:pPr>
      <w:r>
        <w:t>Code</w:t>
      </w:r>
    </w:p>
    <w:p>
      <w:r>
        <w:t>class Student {</w:t>
        <w:br/>
        <w:t xml:space="preserve">    String name = "Shiva";</w:t>
        <w:br/>
        <w:t xml:space="preserve">    String rollNo = "RA251026010731";</w:t>
        <w:br/>
        <w:t xml:space="preserve">    String department = "CSE";</w:t>
        <w:br/>
        <w:br/>
        <w:t xml:space="preserve">    public static void main(String args[]) {</w:t>
        <w:br/>
        <w:t xml:space="preserve">        Student s = new Student();</w:t>
        <w:br/>
        <w:br/>
        <w:t xml:space="preserve">        System.out.println("Name: " + s.name);</w:t>
        <w:br/>
        <w:t xml:space="preserve">        System.out.println("Roll No: " + s.rollNo);</w:t>
        <w:br/>
        <w:t xml:space="preserve">        System.out.println("Department: " + s.department);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6: StudentDisplay</w:t>
      </w:r>
    </w:p>
    <w:p>
      <w:pPr>
        <w:pStyle w:val="Heading2"/>
      </w:pPr>
      <w:r>
        <w:t>Question</w:t>
      </w:r>
    </w:p>
    <w:p>
      <w:r>
        <w:t>Write a Java program to implement StudentDisplay.</w:t>
      </w:r>
    </w:p>
    <w:p>
      <w:pPr>
        <w:pStyle w:val="Heading2"/>
      </w:pPr>
      <w:r>
        <w:t>Code</w:t>
      </w:r>
    </w:p>
    <w:p>
      <w:r>
        <w:t>class StudentDisplay {</w:t>
        <w:br/>
        <w:t xml:space="preserve">    String name = "Shiva";</w:t>
        <w:br/>
        <w:t xml:space="preserve">    String rollNo = "RA251026010731";</w:t>
        <w:br/>
        <w:br/>
        <w:t xml:space="preserve">    void display() {</w:t>
        <w:br/>
        <w:t xml:space="preserve">        System.out.println("Name: " + name);</w:t>
        <w:br/>
        <w:t xml:space="preserve">        System.out.println("Roll No: " + rollNo);</w:t>
        <w:br/>
        <w:t xml:space="preserve">    }</w:t>
        <w:br/>
        <w:br/>
        <w:t xml:space="preserve">    public static void main(String args[]) {</w:t>
        <w:br/>
        <w:t xml:space="preserve">        StudentDisplay s = new StudentDisplay();</w:t>
        <w:br/>
        <w:t xml:space="preserve">        s.display();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7: Temperature</w:t>
      </w:r>
    </w:p>
    <w:p>
      <w:pPr>
        <w:pStyle w:val="Heading2"/>
      </w:pPr>
      <w:r>
        <w:t>Question</w:t>
      </w:r>
    </w:p>
    <w:p>
      <w:r>
        <w:t>Write a Java program to implement Temperature.</w:t>
      </w:r>
    </w:p>
    <w:p>
      <w:pPr>
        <w:pStyle w:val="Heading2"/>
      </w:pPr>
      <w:r>
        <w:t>Code</w:t>
      </w:r>
    </w:p>
    <w:p>
      <w:r>
        <w:t>class Temperature {</w:t>
        <w:br/>
        <w:t xml:space="preserve">    double celsius = 30;</w:t>
        <w:br/>
        <w:br/>
        <w:t xml:space="preserve">    void convert() {</w:t>
        <w:br/>
        <w:t xml:space="preserve">        double fahrenheit = (celsius * 9 / 5) + 32;</w:t>
        <w:br/>
        <w:br/>
        <w:t xml:space="preserve">        System.out.println("Celsius = " + celsius);</w:t>
        <w:br/>
        <w:t xml:space="preserve">        System.out.println("Fahrenheit = " + fahrenheit);</w:t>
        <w:br/>
        <w:t xml:space="preserve">    }</w:t>
        <w:br/>
        <w:br/>
        <w:t xml:space="preserve">    public static void main(String args[]) {</w:t>
        <w:br/>
        <w:t xml:space="preserve">        Temperature t = new Temperature();</w:t>
        <w:br/>
        <w:t xml:space="preserve">        t.convert();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8: TwoStudents</w:t>
      </w:r>
    </w:p>
    <w:p>
      <w:pPr>
        <w:pStyle w:val="Heading2"/>
      </w:pPr>
      <w:r>
        <w:t>Question</w:t>
      </w:r>
    </w:p>
    <w:p>
      <w:r>
        <w:t>Write a Java program to implement TwoStudents.</w:t>
      </w:r>
    </w:p>
    <w:p>
      <w:pPr>
        <w:pStyle w:val="Heading2"/>
      </w:pPr>
      <w:r>
        <w:t>Code</w:t>
      </w:r>
    </w:p>
    <w:p>
      <w:r>
        <w:t>class TwoStudents {</w:t>
        <w:br/>
        <w:t xml:space="preserve">    String name;</w:t>
        <w:br/>
        <w:t xml:space="preserve">    int age;</w:t>
        <w:br/>
        <w:br/>
        <w:t xml:space="preserve">    TwoStudents(String n, int a) {</w:t>
        <w:br/>
        <w:t xml:space="preserve">        name = n;</w:t>
        <w:br/>
        <w:t xml:space="preserve">        age = a;</w:t>
        <w:br/>
        <w:t xml:space="preserve">    }</w:t>
        <w:br/>
        <w:br/>
        <w:t xml:space="preserve">    void display() {</w:t>
        <w:br/>
        <w:t xml:space="preserve">        System.out.println("Name: " + name + ", Age: " + age);</w:t>
        <w:br/>
        <w:t xml:space="preserve">    }</w:t>
        <w:br/>
        <w:br/>
        <w:t xml:space="preserve">    public static void main(String args[]) {</w:t>
        <w:br/>
        <w:t xml:space="preserve">        TwoStudents s1 = new TwoStudents("Shiva", 19);</w:t>
        <w:br/>
        <w:t xml:space="preserve">        TwoStudents s2 = new TwoStudents("Rahul", 18);</w:t>
        <w:br/>
        <w:br/>
        <w:t xml:space="preserve">        s1.display();</w:t>
        <w:br/>
        <w:t xml:space="preserve">        s2.display();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