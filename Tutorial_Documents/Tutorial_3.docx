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3</w:t>
      </w:r>
    </w:p>
    <w:p>
      <w:pPr>
        <w:pStyle w:val="Heading1"/>
      </w:pPr>
      <w:r>
        <w:t>Program 1: Attendance</w:t>
      </w:r>
    </w:p>
    <w:p>
      <w:pPr>
        <w:pStyle w:val="Heading2"/>
      </w:pPr>
      <w:r>
        <w:t>Question</w:t>
      </w:r>
    </w:p>
    <w:p>
      <w:r>
        <w:t>Write a Java program to implement Attendance.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Attendance {</w:t>
        <w:br/>
        <w:t xml:space="preserve">    public static void main(String args[]) {</w:t>
        <w:br/>
        <w:t xml:space="preserve">        Scanner sc = new Scanner(System.in);</w:t>
        <w:br/>
        <w:t xml:space="preserve">        int attendance[] = new int[7];</w:t>
        <w:br/>
        <w:t xml:space="preserve">        int present = 0;</w:t>
        <w:br/>
        <w:br/>
        <w:t xml:space="preserve">        for (int i = 0; i &lt; 7; i++) {</w:t>
        <w:br/>
        <w:t xml:space="preserve">            attendance[i] = sc.nextInt();</w:t>
        <w:br/>
        <w:br/>
        <w:t xml:space="preserve">            if (attendance[i] == 1)</w:t>
        <w:br/>
        <w:t xml:space="preserve">                present++;</w:t>
        <w:br/>
        <w:t xml:space="preserve">        }</w:t>
        <w:br/>
        <w:br/>
        <w:t xml:space="preserve">        double percentage = (present / 7.0) * 100;</w:t>
        <w:br/>
        <w:br/>
        <w:t xml:space="preserve">        System.out.println("Present Days : " + present);</w:t>
        <w:br/>
        <w:t xml:space="preserve">        System.out.println("Attendance : " + percentage + "%");</w:t>
        <w:br/>
        <w:br/>
        <w:t xml:space="preserve">        if (percentage &gt;= 75)</w:t>
        <w:br/>
        <w:t xml:space="preserve">            System.out.println("Eligible for Exam");</w:t>
        <w:br/>
        <w:t xml:space="preserve">        else</w:t>
        <w:br/>
        <w:t xml:space="preserve">            System.out.println("Not Eligible");</w:t>
        <w:br/>
        <w:t xml:space="preserve">    }</w:t>
        <w:br/>
        <w:t xml:space="preserve">}   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2: Car</w:t>
      </w:r>
    </w:p>
    <w:p>
      <w:pPr>
        <w:pStyle w:val="Heading2"/>
      </w:pPr>
      <w:r>
        <w:t>Question</w:t>
      </w:r>
    </w:p>
    <w:p>
      <w:r>
        <w:t>Write a Java program to implement Car.</w:t>
      </w:r>
    </w:p>
    <w:p>
      <w:pPr>
        <w:pStyle w:val="Heading2"/>
      </w:pPr>
      <w:r>
        <w:t>Code</w:t>
      </w:r>
    </w:p>
    <w:p>
      <w:r>
        <w:t>class Car {</w:t>
        <w:br/>
        <w:t xml:space="preserve">    String model;</w:t>
        <w:br/>
        <w:t xml:space="preserve">    double price;</w:t>
        <w:br/>
        <w:br/>
        <w:t xml:space="preserve">    Car() {</w:t>
        <w:br/>
        <w:t xml:space="preserve">        model = "Not Given";</w:t>
        <w:br/>
        <w:t xml:space="preserve">        price = 0;</w:t>
        <w:br/>
        <w:t xml:space="preserve">    }</w:t>
        <w:br/>
        <w:br/>
        <w:t xml:space="preserve">    Car(String model) {</w:t>
        <w:br/>
        <w:t xml:space="preserve">        this.model = model;</w:t>
        <w:br/>
        <w:t xml:space="preserve">        price = 0;</w:t>
        <w:br/>
        <w:t xml:space="preserve">    }</w:t>
        <w:br/>
        <w:br/>
        <w:t xml:space="preserve">    Car(String model, double price) {</w:t>
        <w:br/>
        <w:t xml:space="preserve">        this.model = model;</w:t>
        <w:br/>
        <w:t xml:space="preserve">        this.price = price;</w:t>
        <w:br/>
        <w:t xml:space="preserve">    }</w:t>
        <w:br/>
        <w:br/>
        <w:t xml:space="preserve">    void display() {</w:t>
        <w:br/>
        <w:t xml:space="preserve">        System.out.println("Model : " + model);</w:t>
        <w:br/>
        <w:t xml:space="preserve">        System.out.println("Price : " + price);</w:t>
        <w:br/>
        <w:t xml:space="preserve">        System.out.println();</w:t>
        <w:br/>
        <w:t xml:space="preserve">    }</w:t>
        <w:br/>
        <w:br/>
        <w:t xml:space="preserve">    public static void main(String args[]) {</w:t>
        <w:br/>
        <w:t xml:space="preserve">        Car c1 = new Car();</w:t>
        <w:br/>
        <w:t xml:space="preserve">        Car c2 = new Car("BMW");</w:t>
        <w:br/>
        <w:t xml:space="preserve">        Car c3 = new Car("Audi", 5000000);</w:t>
        <w:br/>
        <w:br/>
        <w:t xml:space="preserve">        c1.display();</w:t>
        <w:br/>
        <w:t xml:space="preserve">        c2.display();</w:t>
        <w:br/>
        <w:t xml:space="preserve">        c3.display();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3: Employee</w:t>
      </w:r>
    </w:p>
    <w:p>
      <w:pPr>
        <w:pStyle w:val="Heading2"/>
      </w:pPr>
      <w:r>
        <w:t>Question</w:t>
      </w:r>
    </w:p>
    <w:p>
      <w:r>
        <w:t>Write a Java program to implement Employee.</w:t>
      </w:r>
    </w:p>
    <w:p>
      <w:pPr>
        <w:pStyle w:val="Heading2"/>
      </w:pPr>
      <w:r>
        <w:t>Code</w:t>
      </w:r>
    </w:p>
    <w:p>
      <w:r>
        <w:t>class Employee {</w:t>
        <w:br/>
        <w:t xml:space="preserve">    int id;</w:t>
        <w:br/>
        <w:t xml:space="preserve">    String name;</w:t>
        <w:br/>
        <w:t xml:space="preserve">    double salary;</w:t>
        <w:br/>
        <w:br/>
        <w:t xml:space="preserve">    Employee(int id, String name, double salary) {</w:t>
        <w:br/>
        <w:t xml:space="preserve">        this.id = id;</w:t>
        <w:br/>
        <w:t xml:space="preserve">        this.name = name;</w:t>
        <w:br/>
        <w:t xml:space="preserve">        this.salary = salary;</w:t>
        <w:br/>
        <w:t xml:space="preserve">    }</w:t>
        <w:br/>
        <w:br/>
        <w:t xml:space="preserve">    void display() {</w:t>
        <w:br/>
        <w:t xml:space="preserve">        System.out.println("Employee ID : " + id);</w:t>
        <w:br/>
        <w:t xml:space="preserve">        System.out.println("Employee Name : " + name);</w:t>
        <w:br/>
        <w:t xml:space="preserve">        System.out.println("Salary : " + salary);</w:t>
        <w:br/>
        <w:t xml:space="preserve">    }</w:t>
        <w:br/>
        <w:br/>
        <w:t xml:space="preserve">    public static void main(String args[]) {</w:t>
        <w:br/>
        <w:t xml:space="preserve">        Employee e = new Employee(101, "Rahul", 45000);</w:t>
        <w:br/>
        <w:t xml:space="preserve">        e.display();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4: ShapeArea</w:t>
      </w:r>
    </w:p>
    <w:p>
      <w:pPr>
        <w:pStyle w:val="Heading2"/>
      </w:pPr>
      <w:r>
        <w:t>Question</w:t>
      </w:r>
    </w:p>
    <w:p>
      <w:r>
        <w:t>Write a Java program to implement ShapeArea.</w:t>
      </w:r>
    </w:p>
    <w:p>
      <w:pPr>
        <w:pStyle w:val="Heading2"/>
      </w:pPr>
      <w:r>
        <w:t>Code</w:t>
      </w:r>
    </w:p>
    <w:p>
      <w:r>
        <w:t>class ShapeArea {</w:t>
        <w:br/>
        <w:br/>
        <w:t xml:space="preserve">    void area(int side) {</w:t>
        <w:br/>
        <w:t xml:space="preserve">        System.out.println("Area of Square = " + (side * side));</w:t>
        <w:br/>
        <w:t xml:space="preserve">    }</w:t>
        <w:br/>
        <w:br/>
        <w:t xml:space="preserve">    void area(int length, int breadth) {</w:t>
        <w:br/>
        <w:t xml:space="preserve">        System.out.println("Area of Rectangle = " + (length * breadth));</w:t>
        <w:br/>
        <w:t xml:space="preserve">    }</w:t>
        <w:br/>
        <w:br/>
        <w:t xml:space="preserve">    void area(double radius) {</w:t>
        <w:br/>
        <w:t xml:space="preserve">        System.out.println("Area of Circle = " + (Math.PI * radius * radius));</w:t>
        <w:br/>
        <w:t xml:space="preserve">    }</w:t>
        <w:br/>
        <w:br/>
        <w:t xml:space="preserve">    public static void main(String args[]) {</w:t>
        <w:br/>
        <w:t xml:space="preserve">        ShapeArea s = new ShapeArea();</w:t>
        <w:br/>
        <w:br/>
        <w:t xml:space="preserve">        s.area(5);</w:t>
        <w:br/>
        <w:t xml:space="preserve">        s.area(10, 20);</w:t>
        <w:br/>
        <w:t xml:space="preserve">        s.area(7.0);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5: SupermarketBill</w:t>
      </w:r>
    </w:p>
    <w:p>
      <w:pPr>
        <w:pStyle w:val="Heading2"/>
      </w:pPr>
      <w:r>
        <w:t>Question</w:t>
      </w:r>
    </w:p>
    <w:p>
      <w:r>
        <w:t>Write a Java program to implement SupermarketBill.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SupermarketBill {</w:t>
        <w:br/>
        <w:t xml:space="preserve">    public static void main(String args[]) {</w:t>
        <w:br/>
        <w:t xml:space="preserve">        Scanner sc = new Scanner(System.in);</w:t>
        <w:br/>
        <w:t xml:space="preserve">        int price[] = new int[5];</w:t>
        <w:br/>
        <w:t xml:space="preserve">        int total = 0;</w:t>
        <w:br/>
        <w:br/>
        <w:t xml:space="preserve">        for (int i = 0; i &lt; 5; i++) {</w:t>
        <w:br/>
        <w:t xml:space="preserve">            price[i] = sc.nextInt();</w:t>
        <w:br/>
        <w:t xml:space="preserve">            total += price[i];</w:t>
        <w:br/>
        <w:t xml:space="preserve">        }</w:t>
        <w:br/>
        <w:br/>
        <w:t xml:space="preserve">        System.out.println("Total Bill : " + total);</w:t>
        <w:br/>
        <w:br/>
        <w:t xml:space="preserve">        if (total &gt; 5000)</w:t>
        <w:br/>
        <w:t xml:space="preserve">            System.out.println("Discount Applicable");</w:t>
        <w:br/>
        <w:t xml:space="preserve">        else</w:t>
        <w:br/>
        <w:t xml:space="preserve">            System.out.println("No Discount");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