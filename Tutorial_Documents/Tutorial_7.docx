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7</w:t>
      </w:r>
    </w:p>
    <w:p>
      <w:pPr>
        <w:pStyle w:val="Heading1"/>
      </w:pPr>
      <w:r>
        <w:t>Program 1: BankingMain</w:t>
      </w:r>
    </w:p>
    <w:p>
      <w:pPr>
        <w:pStyle w:val="Heading2"/>
      </w:pPr>
      <w:r>
        <w:t>Question</w:t>
      </w:r>
    </w:p>
    <w:p>
      <w:r>
        <w:t>A banking application needs to perform transaction processing using Runnable.</w:t>
      </w:r>
    </w:p>
    <w:p>
      <w:pPr>
        <w:pStyle w:val="Heading2"/>
      </w:pPr>
      <w:r>
        <w:t>Code</w:t>
      </w:r>
    </w:p>
    <w:p>
      <w:r>
        <w:t>package banking;</w:t>
        <w:br/>
        <w:t>class BankTask implements Runnable {</w:t>
        <w:br/>
        <w:t xml:space="preserve">    private String activity;</w:t>
        <w:br/>
        <w:t xml:space="preserve">    private long sleepTime;</w:t>
        <w:br/>
        <w:t xml:space="preserve">    </w:t>
        <w:br/>
        <w:t xml:space="preserve">    public BankTask(String activity, long sleepTime) {</w:t>
        <w:br/>
        <w:t xml:space="preserve">        this.activity = activity;</w:t>
        <w:br/>
        <w:t xml:space="preserve">        this.sleepTime = sleepTime;</w:t>
        <w:br/>
        <w:t xml:space="preserve">    }</w:t>
        <w:br/>
        <w:t xml:space="preserve">    </w:t>
        <w:br/>
        <w:t xml:space="preserve">    public void run() {</w:t>
        <w:br/>
        <w:t xml:space="preserve">        for (int i = 1; i &lt;= 3; i++) {</w:t>
        <w:br/>
        <w:t xml:space="preserve">            System.out.println("Thread: " + Thread.currentThread().getName() + " -&gt; Activity: " + activity + " (Count: " + i + ")");</w:t>
        <w:br/>
        <w:t xml:space="preserve">            try { Thread.sleep(sleepTime); } catch(InterruptedException e) {}</w:t>
        <w:br/>
        <w:t xml:space="preserve">        }</w:t>
        <w:br/>
        <w:t xml:space="preserve">    }</w:t>
        <w:br/>
        <w:t>}</w:t>
        <w:br/>
        <w:t>public class BankingMain {</w:t>
        <w:br/>
        <w:t xml:space="preserve">    public static void main(String[] args) {</w:t>
        <w:br/>
        <w:t xml:space="preserve">        Thread t1 = new Thread(new BankTask("Transaction processing", 1000));</w:t>
        <w:br/>
        <w:t xml:space="preserve">        t1.setName("TransactionThread");</w:t>
        <w:br/>
        <w:t xml:space="preserve">        Thread t2 = new Thread(new BankTask("Balance updating", 1500));</w:t>
        <w:br/>
        <w:t xml:space="preserve">        t2.setName("BalanceThread");</w:t>
        <w:br/>
        <w:t xml:space="preserve">        Thread t3 = new Thread(new BankTask("SMS notification", 2000));</w:t>
        <w:br/>
        <w:t xml:space="preserve">        t3.setName("SMSThread");</w:t>
        <w:br/>
        <w:t xml:space="preserve">        </w:t>
        <w:br/>
        <w:t xml:space="preserve">        t1.start(); t2.start(); t3.start();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Thread: TransactionThread -&gt; Activity: Transaction processing (Count: 1)</w:t>
      </w:r>
    </w:p>
    <w:p>
      <w:r>
        <w:br w:type="page"/>
      </w:r>
    </w:p>
    <w:p>
      <w:pPr>
        <w:pStyle w:val="Heading1"/>
      </w:pPr>
      <w:r>
        <w:t>Program 2: Main</w:t>
      </w:r>
    </w:p>
    <w:p>
      <w:pPr>
        <w:pStyle w:val="Heading2"/>
      </w:pPr>
      <w:r>
        <w:t>Question</w:t>
      </w:r>
    </w:p>
    <w:p>
      <w:r>
        <w:t>Create Main classes to demonstrate packages.</w:t>
      </w:r>
    </w:p>
    <w:p>
      <w:pPr>
        <w:pStyle w:val="Heading2"/>
      </w:pPr>
      <w:r>
        <w:t>Code</w:t>
      </w:r>
    </w:p>
    <w:p>
      <w:r>
        <w:t>package college.management;</w:t>
        <w:br/>
        <w:t>import college.management.student.Student;</w:t>
        <w:br/>
        <w:t>import college.management.course.Course;</w:t>
        <w:br/>
        <w:t>public class Main {</w:t>
        <w:br/>
        <w:t xml:space="preserve">    public static void main(String[] args) {</w:t>
        <w:br/>
        <w:t xml:space="preserve">        Student s = new Student(1, "Alice");</w:t>
        <w:br/>
        <w:t xml:space="preserve">        Course c = new Course(101, "Java Programming");</w:t>
        <w:br/>
        <w:t xml:space="preserve">        s.display();</w:t>
        <w:br/>
        <w:t xml:space="preserve">        c.display();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Execution successful</w:t>
      </w:r>
    </w:p>
    <w:p>
      <w:r>
        <w:br w:type="page"/>
      </w:r>
    </w:p>
    <w:p>
      <w:pPr>
        <w:pStyle w:val="Heading1"/>
      </w:pPr>
      <w:r>
        <w:t>Program 3: Course</w:t>
      </w:r>
    </w:p>
    <w:p>
      <w:pPr>
        <w:pStyle w:val="Heading2"/>
      </w:pPr>
      <w:r>
        <w:t>Question</w:t>
      </w:r>
    </w:p>
    <w:p>
      <w:r>
        <w:t>Develop a Java program for a college management system by creating separate packages for Student and Course.</w:t>
      </w:r>
    </w:p>
    <w:p>
      <w:pPr>
        <w:pStyle w:val="Heading2"/>
      </w:pPr>
      <w:r>
        <w:t>Code</w:t>
      </w:r>
    </w:p>
    <w:p>
      <w:r>
        <w:t>package college.management.course;</w:t>
        <w:br/>
        <w:t>public class Course {</w:t>
        <w:br/>
        <w:t xml:space="preserve">    private int courseId;</w:t>
        <w:br/>
        <w:t xml:space="preserve">    private String courseName;</w:t>
        <w:br/>
        <w:t xml:space="preserve">    public Course(int courseId, String courseName) {</w:t>
        <w:br/>
        <w:t xml:space="preserve">        this.courseId = courseId;</w:t>
        <w:br/>
        <w:t xml:space="preserve">        this.courseName = courseName;</w:t>
        <w:br/>
        <w:t xml:space="preserve">    }</w:t>
        <w:br/>
        <w:t xml:space="preserve">    public void display() {</w:t>
        <w:br/>
        <w:t xml:space="preserve">        System.out.println("Course ID: " + courseId + ", Name: " + courseName);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Student ID: 1, Name: Alice</w:t>
        <w:br/>
        <w:t>Course ID: 101, Name: Java Programming</w:t>
      </w:r>
    </w:p>
    <w:p>
      <w:r>
        <w:br w:type="page"/>
      </w:r>
    </w:p>
    <w:p>
      <w:pPr>
        <w:pStyle w:val="Heading1"/>
      </w:pPr>
      <w:r>
        <w:t>Program 4: Student</w:t>
      </w:r>
    </w:p>
    <w:p>
      <w:pPr>
        <w:pStyle w:val="Heading2"/>
      </w:pPr>
      <w:r>
        <w:t>Question</w:t>
      </w:r>
    </w:p>
    <w:p>
      <w:r>
        <w:t>Develop a Java program for a college management system by creating separate packages for Student and Course.</w:t>
      </w:r>
    </w:p>
    <w:p>
      <w:pPr>
        <w:pStyle w:val="Heading2"/>
      </w:pPr>
      <w:r>
        <w:t>Code</w:t>
      </w:r>
    </w:p>
    <w:p>
      <w:r>
        <w:t>package college.management.student;</w:t>
        <w:br/>
        <w:t>public class Student {</w:t>
        <w:br/>
        <w:t xml:space="preserve">    private int id;</w:t>
        <w:br/>
        <w:t xml:space="preserve">    private String name;</w:t>
        <w:br/>
        <w:t xml:space="preserve">    public Student(int id, String name) {</w:t>
        <w:br/>
        <w:t xml:space="preserve">        this.id = id;</w:t>
        <w:br/>
        <w:t xml:space="preserve">        this.name = name;</w:t>
        <w:br/>
        <w:t xml:space="preserve">    }</w:t>
        <w:br/>
        <w:t xml:space="preserve">    public void display() {</w:t>
        <w:br/>
        <w:t xml:space="preserve">        System.out.println("Student ID: " + id + ", Name: " + name);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Student ID: 1, Name: Alice</w:t>
        <w:br/>
        <w:t>Course ID: 101, Name: Java Programming</w:t>
      </w:r>
    </w:p>
    <w:p>
      <w:r>
        <w:br w:type="page"/>
      </w:r>
    </w:p>
    <w:p>
      <w:pPr>
        <w:pStyle w:val="Heading1"/>
      </w:pPr>
      <w:r>
        <w:t>Program 5: Main</w:t>
      </w:r>
    </w:p>
    <w:p>
      <w:pPr>
        <w:pStyle w:val="Heading2"/>
      </w:pPr>
      <w:r>
        <w:t>Question</w:t>
      </w:r>
    </w:p>
    <w:p>
      <w:r>
        <w:t>Create Main classes to demonstrate packages.</w:t>
      </w:r>
    </w:p>
    <w:p>
      <w:pPr>
        <w:pStyle w:val="Heading2"/>
      </w:pPr>
      <w:r>
        <w:t>Code</w:t>
      </w:r>
    </w:p>
    <w:p>
      <w:r>
        <w:t>package hospital;</w:t>
        <w:br/>
        <w:t>import hospital.doctor.Doctor;</w:t>
        <w:br/>
        <w:t>import hospital.patient.Patient;</w:t>
        <w:br/>
        <w:br/>
        <w:t>public class Main {</w:t>
        <w:br/>
        <w:t xml:space="preserve">    public static void main(String[] args) {</w:t>
        <w:br/>
        <w:t xml:space="preserve">        Doctor d1 = new Doctor(1, "Dr. Smith", "Cardiology", 1500);</w:t>
        <w:br/>
        <w:t xml:space="preserve">        Doctor d2 = new Doctor(2, "Dr. Adams", "Neurology", 2000);</w:t>
        <w:br/>
        <w:t xml:space="preserve">        </w:t>
        <w:br/>
        <w:t xml:space="preserve">        Patient p1 = new Patient(101, "John", "Cardiology", 45);</w:t>
        <w:br/>
        <w:t xml:space="preserve">        Patient p2 = new Patient(102, "Alice", "Neurology", 30);</w:t>
        <w:br/>
        <w:t xml:space="preserve">        Patient p3 = new Patient(103, "Bob", "Cardiology", 50);</w:t>
        <w:br/>
        <w:t xml:space="preserve">        </w:t>
        <w:br/>
        <w:t xml:space="preserve">        Patient[] patients = {p1, p2, p3};</w:t>
        <w:br/>
        <w:t xml:space="preserve">        Doctor[] doctors = {d1, d2};</w:t>
        <w:br/>
        <w:t xml:space="preserve">        </w:t>
        <w:br/>
        <w:t xml:space="preserve">        int[] patientCount = new int[doctors.length];</w:t>
        <w:br/>
        <w:t xml:space="preserve">        </w:t>
        <w:br/>
        <w:t xml:space="preserve">        for (Patient p : patients) {</w:t>
        <w:br/>
        <w:t xml:space="preserve">            p.display();</w:t>
        <w:br/>
        <w:t xml:space="preserve">            for (int i = 0; i &lt; doctors.length; i++) {</w:t>
        <w:br/>
        <w:t xml:space="preserve">                if (p.getDisease().equals(doctors[i].getSpecialization())) {</w:t>
        <w:br/>
        <w:t xml:space="preserve">                    System.out.print("Assigned to: ");</w:t>
        <w:br/>
        <w:t xml:space="preserve">                    doctors[i].display();</w:t>
        <w:br/>
        <w:t xml:space="preserve">                    patientCount[i]++;</w:t>
        <w:br/>
        <w:t xml:space="preserve">                }</w:t>
        <w:br/>
        <w:t xml:space="preserve">            }</w:t>
        <w:br/>
        <w:t xml:space="preserve">            System.out.println();</w:t>
        <w:br/>
        <w:t xml:space="preserve">        }</w:t>
        <w:br/>
        <w:t xml:space="preserve">        </w:t>
        <w:br/>
        <w:t xml:space="preserve">        System.out.println("Total Consultation Fees Collected:");</w:t>
        <w:br/>
        <w:t xml:space="preserve">        for (int i = 0; i &lt; doctors.length; i++) {</w:t>
        <w:br/>
        <w:t xml:space="preserve">            System.out.println("Doctor (" + doctors[i].getSpecialization() + ") -&gt; Total Fee: " + (patientCount[i] * doctors[i].getConsultationFee()));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Execution successful</w:t>
      </w:r>
    </w:p>
    <w:p>
      <w:r>
        <w:br w:type="page"/>
      </w:r>
    </w:p>
    <w:p>
      <w:pPr>
        <w:pStyle w:val="Heading1"/>
      </w:pPr>
      <w:r>
        <w:t>Program 6: Doctor</w:t>
      </w:r>
    </w:p>
    <w:p>
      <w:pPr>
        <w:pStyle w:val="Heading2"/>
      </w:pPr>
      <w:r>
        <w:t>Question</w:t>
      </w:r>
    </w:p>
    <w:p>
      <w:r>
        <w:t>Develop a Java program for a Hospital Management System using separate packages for doctor and patient management.</w:t>
      </w:r>
    </w:p>
    <w:p>
      <w:pPr>
        <w:pStyle w:val="Heading2"/>
      </w:pPr>
      <w:r>
        <w:t>Code</w:t>
      </w:r>
    </w:p>
    <w:p>
      <w:r>
        <w:t>package hospital.doctor;</w:t>
        <w:br/>
        <w:t>public class Doctor {</w:t>
        <w:br/>
        <w:t xml:space="preserve">    private int doctorId;</w:t>
        <w:br/>
        <w:t xml:space="preserve">    private String name;</w:t>
        <w:br/>
        <w:t xml:space="preserve">    private String specialization;</w:t>
        <w:br/>
        <w:t xml:space="preserve">    private double consultationFee;</w:t>
        <w:br/>
        <w:t xml:space="preserve">    public Doctor(int doctorId, String name, String specialization, double consultationFee) {</w:t>
        <w:br/>
        <w:t xml:space="preserve">        this.doctorId = doctorId;</w:t>
        <w:br/>
        <w:t xml:space="preserve">        this.name = name;</w:t>
        <w:br/>
        <w:t xml:space="preserve">        this.specialization = specialization;</w:t>
        <w:br/>
        <w:t xml:space="preserve">        this.consultationFee = consultationFee;</w:t>
        <w:br/>
        <w:t xml:space="preserve">    }</w:t>
        <w:br/>
        <w:t xml:space="preserve">    public String getSpecialization() { return specialization; }</w:t>
        <w:br/>
        <w:t xml:space="preserve">    public double getConsultationFee() { return consultationFee; }</w:t>
        <w:br/>
        <w:t xml:space="preserve">    public void display() {</w:t>
        <w:br/>
        <w:t xml:space="preserve">        System.out.println("Doctor: " + name + " (" + specialization + "), Fee: " + consultationFee);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Assigned to: Doctor: Dr. Smith (Cardiology)</w:t>
      </w:r>
    </w:p>
    <w:p>
      <w:r>
        <w:br w:type="page"/>
      </w:r>
    </w:p>
    <w:p>
      <w:pPr>
        <w:pStyle w:val="Heading1"/>
      </w:pPr>
      <w:r>
        <w:t>Program 7: Patient</w:t>
      </w:r>
    </w:p>
    <w:p>
      <w:pPr>
        <w:pStyle w:val="Heading2"/>
      </w:pPr>
      <w:r>
        <w:t>Question</w:t>
      </w:r>
    </w:p>
    <w:p>
      <w:r>
        <w:t>Develop a Java program for a Hospital Management System using separate packages for doctor and patient management.</w:t>
      </w:r>
    </w:p>
    <w:p>
      <w:pPr>
        <w:pStyle w:val="Heading2"/>
      </w:pPr>
      <w:r>
        <w:t>Code</w:t>
      </w:r>
    </w:p>
    <w:p>
      <w:r>
        <w:t>package hospital.patient;</w:t>
        <w:br/>
        <w:t>public class Patient {</w:t>
        <w:br/>
        <w:t xml:space="preserve">    private int patientId;</w:t>
        <w:br/>
        <w:t xml:space="preserve">    private String name;</w:t>
        <w:br/>
        <w:t xml:space="preserve">    private String disease;</w:t>
        <w:br/>
        <w:t xml:space="preserve">    private int age;</w:t>
        <w:br/>
        <w:t xml:space="preserve">    public Patient(int patientId, String name, String disease, int age) {</w:t>
        <w:br/>
        <w:t xml:space="preserve">        this.patientId = patientId;</w:t>
        <w:br/>
        <w:t xml:space="preserve">        this.name = name;</w:t>
        <w:br/>
        <w:t xml:space="preserve">        this.disease = disease;</w:t>
        <w:br/>
        <w:t xml:space="preserve">        this.age = age;</w:t>
        <w:br/>
        <w:t xml:space="preserve">    }</w:t>
        <w:br/>
        <w:t xml:space="preserve">    public String getDisease() { return disease; }</w:t>
        <w:br/>
        <w:t xml:space="preserve">    public void display() {</w:t>
        <w:br/>
        <w:t xml:space="preserve">        System.out.println("Patient: " + name + " (Disease: " + disease + ", Age: " + age + ")");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Patient: John (Disease: Cardiology, Age: 45)</w:t>
      </w:r>
    </w:p>
    <w:p>
      <w:r>
        <w:br w:type="page"/>
      </w:r>
    </w:p>
    <w:p>
      <w:pPr>
        <w:pStyle w:val="Heading1"/>
      </w:pPr>
      <w:r>
        <w:t>Program 8: OnlineExamMain</w:t>
      </w:r>
    </w:p>
    <w:p>
      <w:pPr>
        <w:pStyle w:val="Heading2"/>
      </w:pPr>
      <w:r>
        <w:t>Question</w:t>
      </w:r>
    </w:p>
    <w:p>
      <w:r>
        <w:t>An online examination system performs three activities concurrently using Runnable.</w:t>
      </w:r>
    </w:p>
    <w:p>
      <w:pPr>
        <w:pStyle w:val="Heading2"/>
      </w:pPr>
      <w:r>
        <w:t>Code</w:t>
      </w:r>
    </w:p>
    <w:p>
      <w:r>
        <w:t>package onlineexam;</w:t>
        <w:br/>
        <w:t>class ExamTask implements Runnable {</w:t>
        <w:br/>
        <w:t xml:space="preserve">    private String activity;</w:t>
        <w:br/>
        <w:t xml:space="preserve">    private long sleepTime;</w:t>
        <w:br/>
        <w:t xml:space="preserve">    </w:t>
        <w:br/>
        <w:t xml:space="preserve">    public ExamTask(String activity, long sleepTime) {</w:t>
        <w:br/>
        <w:t xml:space="preserve">        this.activity = activity;</w:t>
        <w:br/>
        <w:t xml:space="preserve">        this.sleepTime = sleepTime;</w:t>
        <w:br/>
        <w:t xml:space="preserve">    }</w:t>
        <w:br/>
        <w:t xml:space="preserve">    </w:t>
        <w:br/>
        <w:t xml:space="preserve">    public void run() {</w:t>
        <w:br/>
        <w:t xml:space="preserve">        for (int i = 0; i &lt; 3; i++) {</w:t>
        <w:br/>
        <w:t xml:space="preserve">            System.out.println("Thread: " + Thread.currentThread().getName() + " -&gt; Activity: " + activity);</w:t>
        <w:br/>
        <w:t xml:space="preserve">            try { Thread.sleep(sleepTime); } catch(InterruptedException e) {}</w:t>
        <w:br/>
        <w:t xml:space="preserve">        }</w:t>
        <w:br/>
        <w:t xml:space="preserve">    }</w:t>
        <w:br/>
        <w:t>}</w:t>
        <w:br/>
        <w:br/>
        <w:t>public class OnlineExamMain {</w:t>
        <w:br/>
        <w:t xml:space="preserve">    public static void main(String[] args) {</w:t>
        <w:br/>
        <w:t xml:space="preserve">        Thread t1 = new Thread(new ExamTask("Displaying remaining time", 1000));</w:t>
        <w:br/>
        <w:t xml:space="preserve">        t1.setName("TimeThread");</w:t>
        <w:br/>
        <w:t xml:space="preserve">        Thread t2 = new Thread(new ExamTask("Auto-saving answers", 2000));</w:t>
        <w:br/>
        <w:t xml:space="preserve">        t2.setName("SaveThread");</w:t>
        <w:br/>
        <w:t xml:space="preserve">        Thread t3 = new Thread(new ExamTask("Checking network connection", 1500));</w:t>
        <w:br/>
        <w:t xml:space="preserve">        t3.setName("NetworkThread");</w:t>
        <w:br/>
        <w:t xml:space="preserve">        </w:t>
        <w:br/>
        <w:t xml:space="preserve">        t1.start(); t2.start(); t3.start();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Thread: TimeThread -&gt; Activity: Displaying remaining time</w:t>
      </w:r>
    </w:p>
    <w:p>
      <w:r>
        <w:br w:type="page"/>
      </w:r>
    </w:p>
    <w:p>
      <w:pPr>
        <w:pStyle w:val="Heading1"/>
      </w:pPr>
      <w:r>
        <w:t>Program 9: TrafficMain</w:t>
      </w:r>
    </w:p>
    <w:p>
      <w:pPr>
        <w:pStyle w:val="Heading2"/>
      </w:pPr>
      <w:r>
        <w:t>Question</w:t>
      </w:r>
    </w:p>
    <w:p>
      <w:r>
        <w:t>A smart traffic management system simultaneously monitors traffic using Thread.</w:t>
      </w:r>
    </w:p>
    <w:p>
      <w:pPr>
        <w:pStyle w:val="Heading2"/>
      </w:pPr>
      <w:r>
        <w:t>Code</w:t>
      </w:r>
    </w:p>
    <w:p>
      <w:r>
        <w:t>package traffic;</w:t>
        <w:br/>
        <w:t>class JunctionThread extends Thread {</w:t>
        <w:br/>
        <w:t xml:space="preserve">    private String status;</w:t>
        <w:br/>
        <w:t xml:space="preserve">    private long sleepTime;</w:t>
        <w:br/>
        <w:t xml:space="preserve">    </w:t>
        <w:br/>
        <w:t xml:space="preserve">    public JunctionThread(String name, String status, long sleepTime) {</w:t>
        <w:br/>
        <w:t xml:space="preserve">        setName(name);</w:t>
        <w:br/>
        <w:t xml:space="preserve">        this.status = status;</w:t>
        <w:br/>
        <w:t xml:space="preserve">        this.sleepTime = sleepTime;</w:t>
        <w:br/>
        <w:t xml:space="preserve">    }</w:t>
        <w:br/>
        <w:t xml:space="preserve">    </w:t>
        <w:br/>
        <w:t xml:space="preserve">    public void run() {</w:t>
        <w:br/>
        <w:t xml:space="preserve">        for (int i = 1; i &lt;= 3; i++) {</w:t>
        <w:br/>
        <w:t xml:space="preserve">            System.out.println("Junction: " + getName() + " -&gt; Status: " + status + " (Report " + i + ")");</w:t>
        <w:br/>
        <w:t xml:space="preserve">            try { Thread.sleep(sleepTime); } catch(InterruptedException e) {}</w:t>
        <w:br/>
        <w:t xml:space="preserve">        }</w:t>
        <w:br/>
        <w:t xml:space="preserve">    }</w:t>
        <w:br/>
        <w:t>}</w:t>
        <w:br/>
        <w:t>public class TrafficMain {</w:t>
        <w:br/>
        <w:t xml:space="preserve">    public static void main(String[] args) {</w:t>
        <w:br/>
        <w:t xml:space="preserve">        JunctionThread j1 = new JunctionThread("Junction-1", "Heavy Traffic", 1000);</w:t>
        <w:br/>
        <w:t xml:space="preserve">        JunctionThread j2 = new JunctionThread("Junction-2", "Moderate Traffic", 1500);</w:t>
        <w:br/>
        <w:t xml:space="preserve">        JunctionThread j3 = new JunctionThread("Junction-3", "Clear Traffic", 2000);</w:t>
        <w:br/>
        <w:t xml:space="preserve">        </w:t>
        <w:br/>
        <w:t xml:space="preserve">        j1.start(); j2.start(); j3.start();</w:t>
        <w:br/>
        <w:t xml:space="preserve">    }</w:t>
        <w:br/>
        <w:t>}</w:t>
        <w:br/>
      </w:r>
    </w:p>
    <w:p>
      <w:pPr>
        <w:pStyle w:val="Heading2"/>
      </w:pPr>
      <w:r>
        <w:t>Sample Output</w:t>
      </w:r>
    </w:p>
    <w:p>
      <w:r>
        <w:t>Junction: Junction-1 -&gt; Status: Heavy Traffic (Report 1)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