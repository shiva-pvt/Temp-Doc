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1</w:t>
      </w:r>
    </w:p>
    <w:p>
      <w:pPr>
        <w:pStyle w:val="Heading1"/>
      </w:pPr>
      <w:r>
        <w:t>Program 1: ArithmeticOperations</w:t>
      </w:r>
    </w:p>
    <w:p>
      <w:pPr>
        <w:pStyle w:val="Heading2"/>
      </w:pPr>
      <w:r>
        <w:t>Question</w:t>
      </w:r>
    </w:p>
    <w:p>
      <w:r>
        <w:t>Write a Java program to implement ArithmeticOperations.</w:t>
      </w:r>
    </w:p>
    <w:p>
      <w:pPr>
        <w:pStyle w:val="Heading2"/>
      </w:pPr>
      <w:r>
        <w:t>Code</w:t>
      </w:r>
    </w:p>
    <w:p>
      <w:r>
        <w:t>class ArithmeticOperations {</w:t>
        <w:br/>
        <w:t xml:space="preserve">    public static void main(String args[]) {</w:t>
        <w:br/>
        <w:t xml:space="preserve">        int price1 = 250;</w:t>
        <w:br/>
        <w:t xml:space="preserve">        int price2 = 100;</w:t>
        <w:br/>
        <w:br/>
        <w:t xml:space="preserve">        int total = price1 + price2;</w:t>
        <w:br/>
        <w:t xml:space="preserve">        int difference = price1 - price2;</w:t>
        <w:br/>
        <w:t xml:space="preserve">        int product = price1 * price2;</w:t>
        <w:br/>
        <w:t xml:space="preserve">        int quotient = price1 / price2;</w:t>
        <w:br/>
        <w:t xml:space="preserve">        int remainder = price1 % price2;</w:t>
        <w:br/>
        <w:br/>
        <w:t xml:space="preserve">        System.out.println("Price of Product 1 = " + price1);</w:t>
        <w:br/>
        <w:t xml:space="preserve">        System.out.println("Price of Product 2 = " + price2);</w:t>
        <w:br/>
        <w:t xml:space="preserve">        System.out.println("Total = " + total);</w:t>
        <w:br/>
        <w:t xml:space="preserve">        System.out.println("Difference = " + difference);</w:t>
        <w:br/>
        <w:t xml:space="preserve">        System.out.println("Product = " + product);</w:t>
        <w:br/>
        <w:t xml:space="preserve">        System.out.println("Quotient = " + quotient);</w:t>
        <w:br/>
        <w:t xml:space="preserve">        System.out.println("Remainder = " + remainder);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2: EmployeeSalary</w:t>
      </w:r>
    </w:p>
    <w:p>
      <w:pPr>
        <w:pStyle w:val="Heading2"/>
      </w:pPr>
      <w:r>
        <w:t>Question</w:t>
      </w:r>
    </w:p>
    <w:p>
      <w:r>
        <w:t>Write a Java program to implement EmployeeSalary.</w:t>
      </w:r>
    </w:p>
    <w:p>
      <w:pPr>
        <w:pStyle w:val="Heading2"/>
      </w:pPr>
      <w:r>
        <w:t>Code</w:t>
      </w:r>
    </w:p>
    <w:p>
      <w:r>
        <w:t>class EmployeeSalary {</w:t>
        <w:br/>
        <w:t xml:space="preserve">    public static void main(String args[]) {</w:t>
        <w:br/>
        <w:t xml:space="preserve">        int basicSalary = 25000;</w:t>
        <w:br/>
        <w:t xml:space="preserve">        int allowance = 5000;</w:t>
        <w:br/>
        <w:br/>
        <w:t xml:space="preserve">        int totalSalary = basicSalary + allowance;</w:t>
        <w:br/>
        <w:br/>
        <w:t xml:space="preserve">        System.out.println("Basic Salary = " + basicSalary);</w:t>
        <w:br/>
        <w:t xml:space="preserve">        System.out.println("Allowance = " + allowance);</w:t>
        <w:br/>
        <w:t xml:space="preserve">        System.out.println("Total Salary = " + totalSalary);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3: EvenOdd</w:t>
      </w:r>
    </w:p>
    <w:p>
      <w:pPr>
        <w:pStyle w:val="Heading2"/>
      </w:pPr>
      <w:r>
        <w:t>Question</w:t>
      </w:r>
    </w:p>
    <w:p>
      <w:r>
        <w:t>Write a Java program to implement EvenOdd.</w:t>
      </w:r>
    </w:p>
    <w:p>
      <w:pPr>
        <w:pStyle w:val="Heading2"/>
      </w:pPr>
      <w:r>
        <w:t>Code</w:t>
      </w:r>
    </w:p>
    <w:p>
      <w:r>
        <w:t>class EvenOdd {</w:t>
        <w:br/>
        <w:t xml:space="preserve">    public static void main(String args[]) {</w:t>
        <w:br/>
        <w:t xml:space="preserve">        int seatNo = 25;</w:t>
        <w:br/>
        <w:br/>
        <w:t xml:space="preserve">        if (seatNo % 2 == 0)</w:t>
        <w:br/>
        <w:t xml:space="preserve">            System.out.println("Even");</w:t>
        <w:br/>
        <w:t xml:space="preserve">        else</w:t>
        <w:br/>
        <w:t xml:space="preserve">            System.out.println("Odd");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4: HighestScore</w:t>
      </w:r>
    </w:p>
    <w:p>
      <w:pPr>
        <w:pStyle w:val="Heading2"/>
      </w:pPr>
      <w:r>
        <w:t>Question</w:t>
      </w:r>
    </w:p>
    <w:p>
      <w:r>
        <w:t>Write a Java program to implement HighestScore.</w:t>
      </w:r>
    </w:p>
    <w:p>
      <w:pPr>
        <w:pStyle w:val="Heading2"/>
      </w:pPr>
      <w:r>
        <w:t>Code</w:t>
      </w:r>
    </w:p>
    <w:p>
      <w:r>
        <w:t>class HighestScore {</w:t>
        <w:br/>
        <w:t xml:space="preserve">    public static void main(String args[]) {</w:t>
        <w:br/>
        <w:t xml:space="preserve">        int score1 = 85;</w:t>
        <w:br/>
        <w:t xml:space="preserve">        int score2 = 92;</w:t>
        <w:br/>
        <w:t xml:space="preserve">        int score3 = 78;</w:t>
        <w:br/>
        <w:br/>
        <w:t xml:space="preserve">        int highest = score1;</w:t>
        <w:br/>
        <w:br/>
        <w:t xml:space="preserve">        if (score2 &gt; highest)</w:t>
        <w:br/>
        <w:t xml:space="preserve">            highest = score2;</w:t>
        <w:br/>
        <w:br/>
        <w:t xml:space="preserve">        if (score3 &gt; highest)</w:t>
        <w:br/>
        <w:t xml:space="preserve">            highest = score3;</w:t>
        <w:br/>
        <w:br/>
        <w:t xml:space="preserve">        System.out.println("Highest Score = " + highest);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5: PassFail</w:t>
      </w:r>
    </w:p>
    <w:p>
      <w:pPr>
        <w:pStyle w:val="Heading2"/>
      </w:pPr>
      <w:r>
        <w:t>Question</w:t>
      </w:r>
    </w:p>
    <w:p>
      <w:r>
        <w:t>Write a Java program to implement PassFail.</w:t>
      </w:r>
    </w:p>
    <w:p>
      <w:pPr>
        <w:pStyle w:val="Heading2"/>
      </w:pPr>
      <w:r>
        <w:t>Code</w:t>
      </w:r>
    </w:p>
    <w:p>
      <w:r>
        <w:t>class PassFail {</w:t>
        <w:br/>
        <w:t xml:space="preserve">    public static void main(String args[]) {</w:t>
        <w:br/>
        <w:t xml:space="preserve">        int marks = 65;</w:t>
        <w:br/>
        <w:br/>
        <w:t xml:space="preserve">        if (marks &gt;= 50)</w:t>
        <w:br/>
        <w:t xml:space="preserve">            System.out.println("Pass");</w:t>
        <w:br/>
        <w:t xml:space="preserve">        else</w:t>
        <w:br/>
        <w:t xml:space="preserve">            System.out.println("Fail");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6: public class Main</w:t>
      </w:r>
    </w:p>
    <w:p>
      <w:pPr>
        <w:pStyle w:val="Heading2"/>
      </w:pPr>
      <w:r>
        <w:t>Question</w:t>
      </w:r>
    </w:p>
    <w:p>
      <w:r>
        <w:t>Write a Java program to implement public class Main.</w:t>
      </w:r>
    </w:p>
    <w:p>
      <w:pPr>
        <w:pStyle w:val="Heading2"/>
      </w:pPr>
      <w:r>
        <w:t>Code</w:t>
      </w:r>
    </w:p>
    <w:p>
      <w:r>
        <w:t>public class Main {</w:t>
        <w:br/>
        <w:t xml:space="preserve">    </w:t>
        <w:br/>
        <w:t>}</w:t>
        <w:br/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7: RectangleArea</w:t>
      </w:r>
    </w:p>
    <w:p>
      <w:pPr>
        <w:pStyle w:val="Heading2"/>
      </w:pPr>
      <w:r>
        <w:t>Question</w:t>
      </w:r>
    </w:p>
    <w:p>
      <w:r>
        <w:t>Write a Java program to implement RectangleArea.</w:t>
      </w:r>
    </w:p>
    <w:p>
      <w:pPr>
        <w:pStyle w:val="Heading2"/>
      </w:pPr>
      <w:r>
        <w:t>Code</w:t>
      </w:r>
    </w:p>
    <w:p>
      <w:r>
        <w:t>class RectangleArea {</w:t>
        <w:br/>
        <w:t xml:space="preserve">    public static void main(String args[]) {</w:t>
        <w:br/>
        <w:t xml:space="preserve">        int length = 20;</w:t>
        <w:br/>
        <w:t xml:space="preserve">        int breadth = 10;</w:t>
        <w:br/>
        <w:br/>
        <w:t xml:space="preserve">        int area = length * breadth;</w:t>
        <w:br/>
        <w:br/>
        <w:t xml:space="preserve">        System.out.println("Length = " + length);</w:t>
        <w:br/>
        <w:t xml:space="preserve">        System.out.println("Breadth = " + breadth);</w:t>
        <w:br/>
        <w:t xml:space="preserve">        System.out.println("Area = " + area);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8: StudentInfo</w:t>
      </w:r>
    </w:p>
    <w:p>
      <w:pPr>
        <w:pStyle w:val="Heading2"/>
      </w:pPr>
      <w:r>
        <w:t>Question</w:t>
      </w:r>
    </w:p>
    <w:p>
      <w:r>
        <w:t>Write a Java program to implement StudentInfo.</w:t>
      </w:r>
    </w:p>
    <w:p>
      <w:pPr>
        <w:pStyle w:val="Heading2"/>
      </w:pPr>
      <w:r>
        <w:t>Code</w:t>
      </w:r>
    </w:p>
    <w:p>
      <w:r>
        <w:t>class StudentInfo {</w:t>
        <w:br/>
        <w:t xml:space="preserve">    public static void main(String args[]) {</w:t>
        <w:br/>
        <w:t xml:space="preserve">        String name = "Shiva";</w:t>
        <w:br/>
        <w:t xml:space="preserve">        String regNo = "RA2511026010731";</w:t>
        <w:br/>
        <w:t xml:space="preserve">        String department = "Computer Science";</w:t>
        <w:br/>
        <w:t xml:space="preserve">        int year = 2;</w:t>
        <w:br/>
        <w:t xml:space="preserve">        String college = "ABC Engineering College";</w:t>
        <w:br/>
        <w:br/>
        <w:t xml:space="preserve">        System.out.println("******** Student Information ********");</w:t>
        <w:br/>
        <w:t xml:space="preserve">        System.out.println("Student Name : " + name);</w:t>
        <w:br/>
        <w:t xml:space="preserve">        System.out.println("Register No. : " + regNo);</w:t>
        <w:br/>
        <w:t xml:space="preserve">        System.out.println("Department : " + department);</w:t>
        <w:br/>
        <w:t xml:space="preserve">        System.out.println("Year of Study : " + year);</w:t>
        <w:br/>
        <w:t xml:space="preserve">        System.out.println("College Name : " + college);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9: SwapWithoutTempb</w:t>
      </w:r>
    </w:p>
    <w:p>
      <w:pPr>
        <w:pStyle w:val="Heading2"/>
      </w:pPr>
      <w:r>
        <w:t>Question</w:t>
      </w:r>
    </w:p>
    <w:p>
      <w:r>
        <w:t>Write a Java program to implement SwapWithoutTempb.</w:t>
      </w:r>
    </w:p>
    <w:p>
      <w:pPr>
        <w:pStyle w:val="Heading2"/>
      </w:pPr>
      <w:r>
        <w:t>Code</w:t>
      </w:r>
    </w:p>
    <w:p>
      <w:r>
        <w:t>class SwapWithoutTemp {</w:t>
        <w:br/>
        <w:t xml:space="preserve">    public static void main(String args[]) {</w:t>
        <w:br/>
        <w:t xml:space="preserve">        int roll1 = 101;</w:t>
        <w:br/>
        <w:t xml:space="preserve">        int roll2 = 202;</w:t>
        <w:br/>
        <w:br/>
        <w:t xml:space="preserve">        roll1 = roll1 + roll2;</w:t>
        <w:br/>
        <w:t xml:space="preserve">        roll2 = roll1 - roll2;</w:t>
        <w:br/>
        <w:t xml:space="preserve">        roll1 = roll1 - roll2;</w:t>
        <w:br/>
        <w:br/>
        <w:t xml:space="preserve">        System.out.println("Roll Number 1 = " + roll1);</w:t>
        <w:br/>
        <w:t xml:space="preserve">        System.out.println("Roll Number 2 = " + roll2);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p>
      <w:pPr>
        <w:pStyle w:val="Heading1"/>
      </w:pPr>
      <w:r>
        <w:t>Program 10: SwapWithTempa</w:t>
      </w:r>
    </w:p>
    <w:p>
      <w:pPr>
        <w:pStyle w:val="Heading2"/>
      </w:pPr>
      <w:r>
        <w:t>Question</w:t>
      </w:r>
    </w:p>
    <w:p>
      <w:r>
        <w:t>Write a Java program to implement SwapWithTempa.</w:t>
      </w:r>
    </w:p>
    <w:p>
      <w:pPr>
        <w:pStyle w:val="Heading2"/>
      </w:pPr>
      <w:r>
        <w:t>Code</w:t>
      </w:r>
    </w:p>
    <w:p>
      <w:r>
        <w:t>class SwapWithTempa {</w:t>
        <w:br/>
        <w:t xml:space="preserve">    public static void main(String args[]) {</w:t>
        <w:br/>
        <w:t xml:space="preserve">        int roll1 = 101;</w:t>
        <w:br/>
        <w:t xml:space="preserve">        int roll2 = 202;</w:t>
        <w:br/>
        <w:br/>
        <w:t xml:space="preserve">        int temp = roll1;</w:t>
        <w:br/>
        <w:t xml:space="preserve">        roll1 = roll2;</w:t>
        <w:br/>
        <w:t xml:space="preserve">        roll2 = temp;</w:t>
        <w:br/>
        <w:br/>
        <w:t xml:space="preserve">        System.out.println("Roll Number 1 = " + roll1);</w:t>
        <w:br/>
        <w:t xml:space="preserve">        System.out.println("Roll Number 2 = " + roll2);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t xml:space="preserve">Sample Output: </w:t>
        <w:br/>
        <w:t>(Execution successful)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